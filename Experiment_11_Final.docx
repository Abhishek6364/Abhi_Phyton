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Experiment: 11 — Arrays &amp; Lists using Python</w:t>
      </w:r>
    </w:p>
    <w:p>
      <w:pPr>
        <w:jc w:val="left"/>
      </w:pPr>
      <w:r>
        <w:t>Name: Abhishek Kadadevarmath</w:t>
        <w:br/>
        <w:t>Class: TY C</w:t>
        <w:br/>
        <w:t>Roll No: C46</w:t>
      </w:r>
    </w:p>
    <w:p>
      <w:pPr>
        <w:jc w:val="left"/>
      </w:pPr>
      <w:r>
        <w:rPr>
          <w:b/>
        </w:rPr>
        <w:t>List Programs (10)</w:t>
      </w:r>
    </w:p>
    <w:p>
      <w:pPr>
        <w:pStyle w:val="ListNumber"/>
      </w:pPr>
      <w:r>
        <w:t>1. List 1</w:t>
      </w:r>
    </w:p>
    <w:p>
      <w:r>
        <w:rPr>
          <w:rFonts w:ascii="Consolas" w:hAnsi="Consolas"/>
          <w:sz w:val="21"/>
        </w:rPr>
        <w:t>lst = list(range(2,22,2))  # first 10 even numbers</w:t>
        <w:br/>
        <w:t>print('List:', lst)</w:t>
        <w:br/>
        <w:t>print('5th element (index 4):', lst[4])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List: [2, 4, 6, 8, 10, 12, 14, 16, 18, 20]</w:t>
              <w:br/>
            </w:r>
            <w:r>
              <w:rPr>
                <w:rFonts w:ascii="Consolas" w:hAnsi="Consolas"/>
                <w:color w:val="FFFFFF"/>
                <w:sz w:val="20"/>
              </w:rPr>
              <w:t>5th element (index 4): 10</w:t>
            </w:r>
          </w:p>
        </w:tc>
      </w:tr>
    </w:tbl>
    <w:p/>
    <w:p>
      <w:pPr>
        <w:pStyle w:val="ListNumber"/>
      </w:pPr>
      <w:r>
        <w:t>2. List 2</w:t>
      </w:r>
    </w:p>
    <w:p>
      <w:r>
        <w:rPr>
          <w:rFonts w:ascii="Consolas" w:hAnsi="Consolas"/>
          <w:sz w:val="21"/>
        </w:rPr>
        <w:t>import random</w:t>
        <w:br/>
        <w:t>lst = [random.randint(10,99) for _ in range(10)]</w:t>
        <w:br/>
        <w:t>print('Full list:', lst)</w:t>
        <w:br/>
        <w:t>print('First 5:', lst[:5])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Full list: [34, 41, 74, 93, 81, 38, 32, 92, 49, 43]</w:t>
              <w:br/>
            </w:r>
            <w:r>
              <w:rPr>
                <w:rFonts w:ascii="Consolas" w:hAnsi="Consolas"/>
                <w:color w:val="FFFFFF"/>
                <w:sz w:val="20"/>
              </w:rPr>
              <w:t>First 5: [34, 41, 74, 93, 81]</w:t>
            </w:r>
          </w:p>
        </w:tc>
      </w:tr>
    </w:tbl>
    <w:p/>
    <w:p>
      <w:pPr>
        <w:pStyle w:val="ListNumber"/>
      </w:pPr>
      <w:r>
        <w:t>3. List 3</w:t>
      </w:r>
    </w:p>
    <w:p>
      <w:r>
        <w:rPr>
          <w:rFonts w:ascii="Consolas" w:hAnsi="Consolas"/>
          <w:sz w:val="21"/>
        </w:rPr>
        <w:t>lst = [3,6,9,12,15]</w:t>
        <w:br/>
        <w:t>lst.append(18)</w:t>
        <w:br/>
        <w:t>print('After append:', lst)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After append: [3, 6, 9, 12, 15, 18]</w:t>
            </w:r>
          </w:p>
        </w:tc>
      </w:tr>
    </w:tbl>
    <w:p/>
    <w:p>
      <w:pPr>
        <w:pStyle w:val="ListNumber"/>
      </w:pPr>
      <w:r>
        <w:t>4. List 4</w:t>
      </w:r>
    </w:p>
    <w:p>
      <w:r>
        <w:rPr>
          <w:rFonts w:ascii="Consolas" w:hAnsi="Consolas"/>
          <w:sz w:val="21"/>
        </w:rPr>
        <w:t>lst = [11,22,33,44,55]</w:t>
        <w:br/>
        <w:t>print('Before:', lst)</w:t>
        <w:br/>
        <w:t>del lst[2]</w:t>
        <w:br/>
        <w:t>print('After:', lst)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Before: [11, 22, 33, 44, 55]</w:t>
              <w:br/>
            </w:r>
            <w:r>
              <w:rPr>
                <w:rFonts w:ascii="Consolas" w:hAnsi="Consolas"/>
                <w:color w:val="FFFFFF"/>
                <w:sz w:val="20"/>
              </w:rPr>
              <w:t>After: [11, 22, 44, 55]</w:t>
            </w:r>
          </w:p>
        </w:tc>
      </w:tr>
    </w:tbl>
    <w:p/>
    <w:p>
      <w:pPr>
        <w:pStyle w:val="ListNumber"/>
      </w:pPr>
      <w:r>
        <w:t>5. List 5</w:t>
      </w:r>
    </w:p>
    <w:p>
      <w:r>
        <w:rPr>
          <w:rFonts w:ascii="Consolas" w:hAnsi="Consolas"/>
          <w:sz w:val="21"/>
        </w:rPr>
        <w:t>lst = [7,8,9,10,11]</w:t>
        <w:br/>
        <w:t>print('Before:', lst)</w:t>
        <w:br/>
        <w:t>lst[2] = 99</w:t>
        <w:br/>
        <w:t>print('After:', lst)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Before: [7, 8, 9, 10, 11]</w:t>
              <w:br/>
            </w:r>
            <w:r>
              <w:rPr>
                <w:rFonts w:ascii="Consolas" w:hAnsi="Consolas"/>
                <w:color w:val="FFFFFF"/>
                <w:sz w:val="20"/>
              </w:rPr>
              <w:t>After: [7, 8, 99, 10, 11]</w:t>
            </w:r>
          </w:p>
        </w:tc>
      </w:tr>
    </w:tbl>
    <w:p/>
    <w:p>
      <w:pPr>
        <w:pStyle w:val="ListNumber"/>
      </w:pPr>
      <w:r>
        <w:t>6. List 6</w:t>
      </w:r>
    </w:p>
    <w:p>
      <w:r>
        <w:rPr>
          <w:rFonts w:ascii="Consolas" w:hAnsi="Consolas"/>
          <w:sz w:val="21"/>
        </w:rPr>
        <w:t>a=[10,20,30]</w:t>
        <w:br/>
        <w:t>b=[40,50,60]</w:t>
        <w:br/>
        <w:t>print('Concat:', a + b)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Concat: [10, 20, 30, 40, 50, 60]</w:t>
            </w:r>
          </w:p>
        </w:tc>
      </w:tr>
    </w:tbl>
    <w:p/>
    <w:p>
      <w:pPr>
        <w:pStyle w:val="ListNumber"/>
      </w:pPr>
      <w:r>
        <w:t>7. List 7</w:t>
      </w:r>
    </w:p>
    <w:p>
      <w:r>
        <w:rPr>
          <w:rFonts w:ascii="Consolas" w:hAnsi="Consolas"/>
          <w:sz w:val="21"/>
        </w:rPr>
        <w:t>nl = [[2,4,6],[8,10,12],[14,16,18]]</w:t>
        <w:br/>
        <w:t>print('Nested:', nl)</w:t>
        <w:br/>
        <w:t>print('Element 10:', nl[1][1])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Nested: [[2, 4, 6], [8, 10, 12], [14, 16, 18]]</w:t>
              <w:br/>
            </w:r>
            <w:r>
              <w:rPr>
                <w:rFonts w:ascii="Consolas" w:hAnsi="Consolas"/>
                <w:color w:val="FFFFFF"/>
                <w:sz w:val="20"/>
              </w:rPr>
              <w:t>Element 10: 10</w:t>
            </w:r>
          </w:p>
        </w:tc>
      </w:tr>
    </w:tbl>
    <w:p/>
    <w:p>
      <w:pPr>
        <w:pStyle w:val="ListNumber"/>
      </w:pPr>
      <w:r>
        <w:t>8. List 8</w:t>
      </w:r>
    </w:p>
    <w:p>
      <w:r>
        <w:rPr>
          <w:rFonts w:ascii="Consolas" w:hAnsi="Consolas"/>
          <w:sz w:val="21"/>
        </w:rPr>
        <w:t>lst = list(range(2,41,2))  # 1..20 even numbers</w:t>
        <w:br/>
        <w:t>print('Evens slice (first 10):', lst[:10])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Evens slice (first 10): [2, 4, 6, 8, 10, 12, 14, 16, 18, 20]</w:t>
            </w:r>
          </w:p>
        </w:tc>
      </w:tr>
    </w:tbl>
    <w:p/>
    <w:p>
      <w:pPr>
        <w:pStyle w:val="ListNumber"/>
      </w:pPr>
      <w:r>
        <w:t>9. List 9</w:t>
      </w:r>
    </w:p>
    <w:p>
      <w:r>
        <w:rPr>
          <w:rFonts w:ascii="Consolas" w:hAnsi="Consolas"/>
          <w:sz w:val="21"/>
        </w:rPr>
        <w:t>names = ['sun','moon','star','sky','earth']</w:t>
        <w:br/>
        <w:t>print('2nd:', names[1])</w:t>
        <w:br/>
        <w:t>print('4th:', names[3])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2nd: moon</w:t>
              <w:br/>
            </w:r>
            <w:r>
              <w:rPr>
                <w:rFonts w:ascii="Consolas" w:hAnsi="Consolas"/>
                <w:color w:val="FFFFFF"/>
                <w:sz w:val="20"/>
              </w:rPr>
              <w:t>4th: sky</w:t>
            </w:r>
          </w:p>
        </w:tc>
      </w:tr>
    </w:tbl>
    <w:p/>
    <w:p>
      <w:pPr>
        <w:pStyle w:val="ListNumber"/>
      </w:pPr>
      <w:r>
        <w:t>10. List 10</w:t>
      </w:r>
    </w:p>
    <w:p>
      <w:r>
        <w:rPr>
          <w:rFonts w:ascii="Consolas" w:hAnsi="Consolas"/>
          <w:sz w:val="21"/>
        </w:rPr>
        <w:t>lst = list(range(100,110))</w:t>
        <w:br/>
        <w:t>print('Original:', lst)</w:t>
        <w:br/>
        <w:t>print('Reversed:', lst[::-1])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Original: [100, 101, 102, 103, 104, 105, 106, 107, 108, 109]</w:t>
              <w:br/>
            </w:r>
            <w:r>
              <w:rPr>
                <w:rFonts w:ascii="Consolas" w:hAnsi="Consolas"/>
                <w:color w:val="FFFFFF"/>
                <w:sz w:val="20"/>
              </w:rPr>
              <w:t>Reversed: [109, 108, 107, 106, 105, 104, 103, 102, 101, 100]</w:t>
            </w:r>
          </w:p>
        </w:tc>
      </w:tr>
    </w:tbl>
    <w:p/>
    <w:p>
      <w:pPr>
        <w:jc w:val="left"/>
      </w:pPr>
      <w:r>
        <w:rPr>
          <w:b/>
        </w:rPr>
        <w:t>Array Programs (10)</w:t>
      </w:r>
    </w:p>
    <w:p>
      <w:pPr>
        <w:pStyle w:val="ListNumber"/>
      </w:pPr>
      <w:r>
        <w:t>11. Array 1</w:t>
      </w:r>
    </w:p>
    <w:p>
      <w:r>
        <w:rPr>
          <w:rFonts w:ascii="Consolas" w:hAnsi="Consolas"/>
          <w:sz w:val="21"/>
        </w:rPr>
        <w:t>import array as arr</w:t>
        <w:br/>
        <w:t>a = arr.array('i',[5,10,15,20,25])</w:t>
        <w:br/>
        <w:t>print('Array:', a.tolist())</w:t>
        <w:br/>
        <w:t>print('3rd element:', a[2])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Array: [5, 10, 15, 20, 25]</w:t>
              <w:br/>
            </w:r>
            <w:r>
              <w:rPr>
                <w:rFonts w:ascii="Consolas" w:hAnsi="Consolas"/>
                <w:color w:val="FFFFFF"/>
                <w:sz w:val="20"/>
              </w:rPr>
              <w:t>3rd element: 15</w:t>
            </w:r>
          </w:p>
        </w:tc>
      </w:tr>
    </w:tbl>
    <w:p/>
    <w:p>
      <w:pPr>
        <w:pStyle w:val="ListNumber"/>
      </w:pPr>
      <w:r>
        <w:t>12. Array 2</w:t>
      </w:r>
    </w:p>
    <w:p>
      <w:r>
        <w:rPr>
          <w:rFonts w:ascii="Consolas" w:hAnsi="Consolas"/>
          <w:sz w:val="21"/>
        </w:rPr>
        <w:t>import array as arr</w:t>
        <w:br/>
        <w:t>a = arr.array('i')</w:t>
        <w:br/>
        <w:t>for i in range(6,11): a.append(i)</w:t>
        <w:br/>
        <w:t>print('Array:', a.tolist())</w:t>
        <w:br/>
        <w:t>print('Slice 1-3:', a[1:4].tolist())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Array: [6, 7, 8, 9, 10]</w:t>
              <w:br/>
            </w:r>
            <w:r>
              <w:rPr>
                <w:rFonts w:ascii="Consolas" w:hAnsi="Consolas"/>
                <w:color w:val="FFFFFF"/>
                <w:sz w:val="20"/>
              </w:rPr>
              <w:t>Slice 1-3: [7, 8, 9]</w:t>
            </w:r>
          </w:p>
        </w:tc>
      </w:tr>
    </w:tbl>
    <w:p/>
    <w:p>
      <w:pPr>
        <w:pStyle w:val="ListNumber"/>
      </w:pPr>
      <w:r>
        <w:t>13. Array 3</w:t>
      </w:r>
    </w:p>
    <w:p>
      <w:r>
        <w:rPr>
          <w:rFonts w:ascii="Consolas" w:hAnsi="Consolas"/>
          <w:sz w:val="21"/>
        </w:rPr>
        <w:t>import array as arr</w:t>
        <w:br/>
        <w:t>a = arr.array('i',[1,3,5,7,9])</w:t>
        <w:br/>
        <w:t>a.append(11)</w:t>
        <w:br/>
        <w:t>print(a.tolist())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[1, 3, 5, 7, 9, 11]</w:t>
            </w:r>
          </w:p>
        </w:tc>
      </w:tr>
    </w:tbl>
    <w:p/>
    <w:p>
      <w:pPr>
        <w:pStyle w:val="ListNumber"/>
      </w:pPr>
      <w:r>
        <w:t>14. Array 4</w:t>
      </w:r>
    </w:p>
    <w:p>
      <w:r>
        <w:rPr>
          <w:rFonts w:ascii="Consolas" w:hAnsi="Consolas"/>
          <w:sz w:val="21"/>
        </w:rPr>
        <w:t>import array as arr</w:t>
        <w:br/>
        <w:t>a = arr.array('i',[2,4,6,8,10])</w:t>
        <w:br/>
        <w:t>print('Before:', a.tolist())</w:t>
        <w:br/>
        <w:t>a.remove(6)</w:t>
        <w:br/>
        <w:t>print('After:', a.tolist())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Before: [2, 4, 6, 8, 10]</w:t>
              <w:br/>
            </w:r>
            <w:r>
              <w:rPr>
                <w:rFonts w:ascii="Consolas" w:hAnsi="Consolas"/>
                <w:color w:val="FFFFFF"/>
                <w:sz w:val="20"/>
              </w:rPr>
              <w:t>After: [2, 4, 8, 10]</w:t>
            </w:r>
          </w:p>
        </w:tc>
      </w:tr>
    </w:tbl>
    <w:p/>
    <w:p>
      <w:pPr>
        <w:pStyle w:val="ListNumber"/>
      </w:pPr>
      <w:r>
        <w:t>15. Array 5</w:t>
      </w:r>
    </w:p>
    <w:p>
      <w:r>
        <w:rPr>
          <w:rFonts w:ascii="Consolas" w:hAnsi="Consolas"/>
          <w:sz w:val="21"/>
        </w:rPr>
        <w:t>import array as arr</w:t>
        <w:br/>
        <w:t>a1 = arr.array('i',[1,1,1])</w:t>
        <w:br/>
        <w:t>a2 = arr.array('i',[2,2,2])</w:t>
        <w:br/>
        <w:t>a1.extend(a2)</w:t>
        <w:br/>
        <w:t>print(a1.tolist())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[1, 1, 1, 2, 2, 2]</w:t>
            </w:r>
          </w:p>
        </w:tc>
      </w:tr>
    </w:tbl>
    <w:p/>
    <w:p>
      <w:pPr>
        <w:pStyle w:val="ListNumber"/>
      </w:pPr>
      <w:r>
        <w:t>16. Array 6</w:t>
      </w:r>
    </w:p>
    <w:p>
      <w:r>
        <w:rPr>
          <w:rFonts w:ascii="Consolas" w:hAnsi="Consolas"/>
          <w:sz w:val="21"/>
        </w:rPr>
        <w:t>import array as arr</w:t>
        <w:br/>
        <w:t>a = arr.array('i',[9,8,7,6,5])</w:t>
        <w:br/>
        <w:t>print('Before:', a.tolist())</w:t>
        <w:br/>
        <w:t>a[1]=99</w:t>
        <w:br/>
        <w:t>print('After:', a.tolist())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Before: [9, 8, 7, 6, 5]</w:t>
              <w:br/>
            </w:r>
            <w:r>
              <w:rPr>
                <w:rFonts w:ascii="Consolas" w:hAnsi="Consolas"/>
                <w:color w:val="FFFFFF"/>
                <w:sz w:val="20"/>
              </w:rPr>
              <w:t>After: [9, 99, 7, 6, 5]</w:t>
            </w:r>
          </w:p>
        </w:tc>
      </w:tr>
    </w:tbl>
    <w:p/>
    <w:p>
      <w:pPr>
        <w:pStyle w:val="ListNumber"/>
      </w:pPr>
      <w:r>
        <w:t>17. Array 7</w:t>
      </w:r>
    </w:p>
    <w:p>
      <w:r>
        <w:rPr>
          <w:rFonts w:ascii="Consolas" w:hAnsi="Consolas"/>
          <w:sz w:val="21"/>
        </w:rPr>
        <w:t>import array as arr</w:t>
        <w:br/>
        <w:t>a = arr.array('i',[10,20,30,40,50])</w:t>
        <w:br/>
        <w:t>print(a[0:3].tolist())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[10, 20, 30]</w:t>
            </w:r>
          </w:p>
        </w:tc>
      </w:tr>
    </w:tbl>
    <w:p/>
    <w:p>
      <w:pPr>
        <w:pStyle w:val="ListNumber"/>
      </w:pPr>
      <w:r>
        <w:t>18. Array 8</w:t>
      </w:r>
    </w:p>
    <w:p>
      <w:r>
        <w:rPr>
          <w:rFonts w:ascii="Consolas" w:hAnsi="Consolas"/>
          <w:sz w:val="21"/>
        </w:rPr>
        <w:t>import array as arr</w:t>
        <w:br/>
        <w:t>a = arr.array('i',[120,110,100,90])</w:t>
        <w:br/>
        <w:t>print('Reversed:', a[::-1].tolist())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Reversed: [90, 100, 110, 120]</w:t>
            </w:r>
          </w:p>
        </w:tc>
      </w:tr>
    </w:tbl>
    <w:p/>
    <w:p>
      <w:pPr>
        <w:pStyle w:val="ListNumber"/>
      </w:pPr>
      <w:r>
        <w:t>19. Array 9</w:t>
      </w:r>
    </w:p>
    <w:p>
      <w:r>
        <w:rPr>
          <w:rFonts w:ascii="Consolas" w:hAnsi="Consolas"/>
          <w:sz w:val="21"/>
        </w:rPr>
        <w:t>import array as arr</w:t>
        <w:br/>
        <w:t>a = arr.array('i',[3,6,9,12,15,18])</w:t>
        <w:br/>
        <w:t>print(a[::2].tolist())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[3, 9, 15]</w:t>
            </w:r>
          </w:p>
        </w:tc>
      </w:tr>
    </w:tbl>
    <w:p/>
    <w:p>
      <w:pPr>
        <w:pStyle w:val="ListNumber"/>
      </w:pPr>
      <w:r>
        <w:t>20. Array 10</w:t>
      </w:r>
    </w:p>
    <w:p>
      <w:r>
        <w:rPr>
          <w:rFonts w:ascii="Consolas" w:hAnsi="Consolas"/>
          <w:sz w:val="21"/>
        </w:rPr>
        <w:t>import array as arr</w:t>
        <w:br/>
        <w:t>a = arr.array('i',[2,4,6,8,10])</w:t>
        <w:br/>
        <w:t>print(list(a))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[2, 4, 6, 8, 10]</w:t>
            </w:r>
          </w:p>
        </w:tc>
      </w:tr>
    </w:tbl>
    <w:p/>
    <w:p>
      <w:pPr>
        <w:jc w:val="left"/>
      </w:pPr>
      <w:r>
        <w:rPr>
          <w:b/>
        </w:rPr>
        <w:t>NumPy 1D Programs (5)</w:t>
      </w:r>
    </w:p>
    <w:p>
      <w:pPr>
        <w:pStyle w:val="ListNumber"/>
      </w:pPr>
      <w:r>
        <w:t>21. NumPy 1D 1</w:t>
      </w:r>
    </w:p>
    <w:p>
      <w:r>
        <w:rPr>
          <w:rFonts w:ascii="Consolas" w:hAnsi="Consolas"/>
          <w:sz w:val="21"/>
        </w:rPr>
        <w:t>import numpy as np</w:t>
        <w:br/>
        <w:t>a = np.arange(0,31)</w:t>
        <w:br/>
        <w:t>print('Array:', a)</w:t>
        <w:br/>
        <w:t>print('5th element (index 4):', a[4])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Array: [ 0  1  2  3  4  5  6  7  8  9 10 11 12 13 14 15 16 17 18 19 20 21 22 23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24 25 26 27 28 29 30]</w:t>
              <w:br/>
            </w:r>
            <w:r>
              <w:rPr>
                <w:rFonts w:ascii="Consolas" w:hAnsi="Consolas"/>
                <w:color w:val="FFFFFF"/>
                <w:sz w:val="20"/>
              </w:rPr>
              <w:t>5th element (index 4): 4</w:t>
            </w:r>
          </w:p>
        </w:tc>
      </w:tr>
    </w:tbl>
    <w:p/>
    <w:p>
      <w:pPr>
        <w:pStyle w:val="ListNumber"/>
      </w:pPr>
      <w:r>
        <w:t>22. NumPy 1D 2</w:t>
      </w:r>
    </w:p>
    <w:p>
      <w:r>
        <w:rPr>
          <w:rFonts w:ascii="Consolas" w:hAnsi="Consolas"/>
          <w:sz w:val="21"/>
        </w:rPr>
        <w:t>import numpy as np</w:t>
        <w:br/>
        <w:t>odds = np.arange(1,40,2)[:15]</w:t>
        <w:br/>
        <w:t>print('Odds:', odds)</w:t>
        <w:br/>
        <w:t>print('Slice 3-8:', odds[3:9])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Odds: [ 1  3  5  7  9 11 13 15 17 19 21 23 25 27 29]</w:t>
              <w:br/>
            </w:r>
            <w:r>
              <w:rPr>
                <w:rFonts w:ascii="Consolas" w:hAnsi="Consolas"/>
                <w:color w:val="FFFFFF"/>
                <w:sz w:val="20"/>
              </w:rPr>
              <w:t>Slice 3-8: [ 7  9 11 13 15 17]</w:t>
            </w:r>
          </w:p>
        </w:tc>
      </w:tr>
    </w:tbl>
    <w:p/>
    <w:p>
      <w:pPr>
        <w:pStyle w:val="ListNumber"/>
      </w:pPr>
      <w:r>
        <w:t>23. NumPy 1D 3</w:t>
      </w:r>
    </w:p>
    <w:p>
      <w:r>
        <w:rPr>
          <w:rFonts w:ascii="Consolas" w:hAnsi="Consolas"/>
          <w:sz w:val="21"/>
        </w:rPr>
        <w:t>import numpy as np</w:t>
        <w:br/>
        <w:t>a = np.arange(5,56,5)</w:t>
        <w:br/>
        <w:t>print('Array:', a)</w:t>
        <w:br/>
        <w:t>print('Last element:', a[-1])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Array: [ 5 10 15 20 25 30 35 40 45 50 55]</w:t>
              <w:br/>
            </w:r>
            <w:r>
              <w:rPr>
                <w:rFonts w:ascii="Consolas" w:hAnsi="Consolas"/>
                <w:color w:val="FFFFFF"/>
                <w:sz w:val="20"/>
              </w:rPr>
              <w:t>Last element: 55</w:t>
            </w:r>
          </w:p>
        </w:tc>
      </w:tr>
    </w:tbl>
    <w:p/>
    <w:p>
      <w:pPr>
        <w:pStyle w:val="ListNumber"/>
      </w:pPr>
      <w:r>
        <w:t>24. NumPy 1D 4</w:t>
      </w:r>
    </w:p>
    <w:p>
      <w:r>
        <w:rPr>
          <w:rFonts w:ascii="Consolas" w:hAnsi="Consolas"/>
          <w:sz w:val="21"/>
        </w:rPr>
        <w:t>import numpy as np</w:t>
        <w:br/>
        <w:t>a = np.arange(1,13)</w:t>
        <w:br/>
        <w:t>print('1D:', a)</w:t>
        <w:br/>
        <w:t>print('Reshaped (3,4):\n', a.reshape(3,4))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1D: [ 1  2  3  4  5  6  7  8  9 10 11 12]</w:t>
              <w:br/>
            </w:r>
            <w:r>
              <w:rPr>
                <w:rFonts w:ascii="Consolas" w:hAnsi="Consolas"/>
                <w:color w:val="FFFFFF"/>
                <w:sz w:val="20"/>
              </w:rPr>
              <w:t>Reshaped (3,4):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[[ 1  2  3  4]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[ 5  6  7  8]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[ 9 10 11 12]]</w:t>
            </w:r>
          </w:p>
        </w:tc>
      </w:tr>
    </w:tbl>
    <w:p/>
    <w:p>
      <w:pPr>
        <w:pStyle w:val="ListNumber"/>
      </w:pPr>
      <w:r>
        <w:t>25. NumPy 1D 5</w:t>
      </w:r>
    </w:p>
    <w:p>
      <w:r>
        <w:rPr>
          <w:rFonts w:ascii="Consolas" w:hAnsi="Consolas"/>
          <w:sz w:val="21"/>
        </w:rPr>
        <w:t>import numpy as np</w:t>
        <w:br/>
        <w:t>a = np.array([6,12,18,24,30])</w:t>
        <w:br/>
        <w:t>print('Before:', a)</w:t>
        <w:br/>
        <w:t>print('After add 7:', a + 7)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Before: [ 6 12 18 24 30]</w:t>
              <w:br/>
            </w:r>
            <w:r>
              <w:rPr>
                <w:rFonts w:ascii="Consolas" w:hAnsi="Consolas"/>
                <w:color w:val="FFFFFF"/>
                <w:sz w:val="20"/>
              </w:rPr>
              <w:t>After add 7: [13 19 25 31 37]</w:t>
            </w:r>
          </w:p>
        </w:tc>
      </w:tr>
    </w:tbl>
    <w:p/>
    <w:p>
      <w:pPr>
        <w:jc w:val="left"/>
      </w:pPr>
      <w:r>
        <w:rPr>
          <w:b/>
        </w:rPr>
        <w:t>NumPy 2D Programs (3)</w:t>
      </w:r>
    </w:p>
    <w:p>
      <w:pPr>
        <w:pStyle w:val="ListNumber"/>
      </w:pPr>
      <w:r>
        <w:t>26. NumPy 2D 1</w:t>
      </w:r>
    </w:p>
    <w:p>
      <w:r>
        <w:rPr>
          <w:rFonts w:ascii="Consolas" w:hAnsi="Consolas"/>
          <w:sz w:val="21"/>
        </w:rPr>
        <w:t>import numpy as np</w:t>
        <w:br/>
        <w:t>a = np.arange(1,10).reshape(3,3)</w:t>
        <w:br/>
        <w:t>print(a)</w:t>
        <w:br/>
        <w:t>print('Row2,col3 (1-based):', a[1,2])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[[1 2 3]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[4 5 6]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[7 8 9]]</w:t>
              <w:br/>
            </w:r>
            <w:r>
              <w:rPr>
                <w:rFonts w:ascii="Consolas" w:hAnsi="Consolas"/>
                <w:color w:val="FFFFFF"/>
                <w:sz w:val="20"/>
              </w:rPr>
              <w:t>Row2,col3 (1-based): 6</w:t>
            </w:r>
          </w:p>
        </w:tc>
      </w:tr>
    </w:tbl>
    <w:p/>
    <w:p>
      <w:pPr>
        <w:pStyle w:val="ListNumber"/>
      </w:pPr>
      <w:r>
        <w:t>27. NumPy 2D 2</w:t>
      </w:r>
    </w:p>
    <w:p>
      <w:r>
        <w:rPr>
          <w:rFonts w:ascii="Consolas" w:hAnsi="Consolas"/>
          <w:sz w:val="21"/>
        </w:rPr>
        <w:t>import numpy as np</w:t>
        <w:br/>
        <w:t>a = np.arange(2,18).reshape(4,4)</w:t>
        <w:br/>
        <w:t>print('First two rows:\n', a[:2])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First two rows: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[[2 3 4 5]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[6 7 8 9]]</w:t>
            </w:r>
          </w:p>
        </w:tc>
      </w:tr>
    </w:tbl>
    <w:p/>
    <w:p>
      <w:pPr>
        <w:pStyle w:val="ListNumber"/>
      </w:pPr>
      <w:r>
        <w:t>28. NumPy 2D 3</w:t>
      </w:r>
    </w:p>
    <w:p>
      <w:r>
        <w:rPr>
          <w:rFonts w:ascii="Consolas" w:hAnsi="Consolas"/>
          <w:sz w:val="21"/>
        </w:rPr>
        <w:t>import numpy as np</w:t>
        <w:br/>
        <w:t>a = np.arange(20,35).reshape(3,5)</w:t>
        <w:br/>
        <w:t>print(a)</w:t>
        <w:br/>
        <w:t>print('Last column:', a[:, -1])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[[20 21 22 23 24]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[25 26 27 28 29]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[30 31 32 33 34]]</w:t>
              <w:br/>
            </w:r>
            <w:r>
              <w:rPr>
                <w:rFonts w:ascii="Consolas" w:hAnsi="Consolas"/>
                <w:color w:val="FFFFFF"/>
                <w:sz w:val="20"/>
              </w:rPr>
              <w:t>Last column: [24 29 34]</w:t>
            </w:r>
          </w:p>
        </w:tc>
      </w:tr>
    </w:tbl>
    <w:p/>
    <w:p>
      <w:pPr>
        <w:jc w:val="left"/>
      </w:pPr>
      <w:r>
        <w:rPr>
          <w:b/>
        </w:rPr>
        <w:t>NumPy 3D Programs (2)</w:t>
      </w:r>
    </w:p>
    <w:p>
      <w:pPr>
        <w:pStyle w:val="ListNumber"/>
      </w:pPr>
      <w:r>
        <w:t>29. NumPy 3D 1</w:t>
      </w:r>
    </w:p>
    <w:p>
      <w:r>
        <w:rPr>
          <w:rFonts w:ascii="Consolas" w:hAnsi="Consolas"/>
          <w:sz w:val="21"/>
        </w:rPr>
        <w:t>import numpy as np</w:t>
        <w:br/>
        <w:t>a = np.arange(1,25).reshape(2,3,4)</w:t>
        <w:br/>
        <w:t>print('Element [1,2,3]:', a[1,2,3])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Element [1,2,3]: 24</w:t>
            </w:r>
          </w:p>
        </w:tc>
      </w:tr>
    </w:tbl>
    <w:p/>
    <w:p>
      <w:pPr>
        <w:pStyle w:val="ListNumber"/>
      </w:pPr>
      <w:r>
        <w:t>30. NumPy 3D 2</w:t>
      </w:r>
    </w:p>
    <w:p>
      <w:r>
        <w:rPr>
          <w:rFonts w:ascii="Consolas" w:hAnsi="Consolas"/>
          <w:sz w:val="21"/>
        </w:rPr>
        <w:t>import numpy as np</w:t>
        <w:br/>
        <w:t>a = np.arange(1,13).reshape(2,2,3)</w:t>
        <w:br/>
        <w:t>print('First block:\n', a[0])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0000"/>
          </w:tcPr>
          <w:p>
            <w:pPr>
              <w:ind w:left="360"/>
            </w:pPr>
            <w:r>
              <w:rPr>
                <w:rFonts w:ascii="Consolas" w:hAnsi="Consolas"/>
                <w:color w:val="FFFFFF"/>
                <w:sz w:val="20"/>
              </w:rPr>
              <w:t>Output:</w:t>
              <w:br/>
            </w:r>
            <w:r>
              <w:rPr>
                <w:rFonts w:ascii="Consolas" w:hAnsi="Consolas"/>
                <w:color w:val="FFFFFF"/>
                <w:sz w:val="20"/>
              </w:rPr>
              <w:t>First block: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[[1 2 3]</w:t>
              <w:br/>
            </w:r>
            <w:r>
              <w:rPr>
                <w:rFonts w:ascii="Consolas" w:hAnsi="Consolas"/>
                <w:color w:val="FFFFFF"/>
                <w:sz w:val="20"/>
              </w:rPr>
              <w:t xml:space="preserve"> [4 5 6]]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pgBorders>
        <w:top w:val="double" w:sz="12" w:space="24" w:color="000000"/>
        <w:left w:val="double" w:sz="12" w:space="24" w:color="000000"/>
        <w:bottom w:val="double" w:sz="12" w:space="24" w:color="000000"/>
        <w:right w:val="doub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