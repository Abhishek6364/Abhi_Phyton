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24"/>
        </w:rPr>
        <w:t>Name: Abhishek Kadadevarmath    Roll No: C46    Class: TY C</w:t>
        <w:br/>
      </w:r>
    </w:p>
    <w:p>
      <w:pPr>
        <w:jc w:val="center"/>
      </w:pPr>
      <w:r>
        <w:rPr>
          <w:rFonts w:ascii="Calibri" w:hAnsi="Calibri"/>
          <w:b/>
          <w:sz w:val="28"/>
        </w:rPr>
        <w:t>Expirement 8</w:t>
        <w:br/>
        <w:br/>
      </w:r>
    </w:p>
    <w:p>
      <w:pPr>
        <w:jc w:val="left"/>
      </w:pPr>
      <w:r>
        <w:rPr>
          <w:rFonts w:ascii="Calibri" w:hAnsi="Calibri"/>
          <w:b/>
          <w:sz w:val="24"/>
        </w:rPr>
        <w:t>1. UDF 1 — calc_add_mul.py</w:t>
      </w:r>
    </w:p>
    <w:p>
      <w:pPr/>
      <w:r>
        <w:rPr>
          <w:rFonts w:ascii="Consolas" w:hAnsi="Consolas"/>
          <w:sz w:val="20"/>
        </w:rPr>
        <w:t>def add(a,b): return a+b</w:t>
        <w:br/>
        <w:t>def mul(a,b): return a*b</w:t>
        <w:br/>
        <w:t>print('add 11+29 =', add(11,29))</w:t>
        <w:br/>
        <w:t>print('mul 11*29 =', mul(11,29))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add 11+29 = 40</w:t>
        <w:br/>
        <w:t>mul 11*29 = 319</w:t>
      </w:r>
    </w:p>
    <w:p/>
    <w:p>
      <w:pPr>
        <w:jc w:val="left"/>
      </w:pPr>
      <w:r>
        <w:rPr>
          <w:rFonts w:ascii="Calibri" w:hAnsi="Calibri"/>
          <w:b/>
          <w:sz w:val="24"/>
        </w:rPr>
        <w:t>2. UDF 2 — string_ops.py</w:t>
      </w:r>
    </w:p>
    <w:p>
      <w:pPr/>
      <w:r>
        <w:rPr>
          <w:rFonts w:ascii="Consolas" w:hAnsi="Consolas"/>
          <w:sz w:val="20"/>
        </w:rPr>
        <w:t>def word_count(s): return len(s.split())</w:t>
        <w:br/>
        <w:t>def initials(name): return ''.join(part[0].upper() for part in name.split())</w:t>
        <w:br/>
        <w:t>print('Words in "Machine Learning":', word_count('Machine Learning'))</w:t>
        <w:br/>
        <w:t>print('Initials of "Abhishek Kadadevarmath":', initials('Abhishek Kadadevarmath'))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Words in "Machine Learning": 2</w:t>
        <w:br/>
        <w:t>Initials of "Abhishek Kadadevarmath": AK</w:t>
      </w:r>
    </w:p>
    <w:p/>
    <w:p>
      <w:pPr>
        <w:jc w:val="left"/>
      </w:pPr>
      <w:r>
        <w:rPr>
          <w:rFonts w:ascii="Calibri" w:hAnsi="Calibri"/>
          <w:b/>
          <w:sz w:val="24"/>
        </w:rPr>
        <w:t>3. UDF 3 — list_stats.py</w:t>
      </w:r>
    </w:p>
    <w:p>
      <w:pPr/>
      <w:r>
        <w:rPr>
          <w:rFonts w:ascii="Consolas" w:hAnsi="Consolas"/>
          <w:sz w:val="20"/>
        </w:rPr>
        <w:t>def second_largest(lst): return sorted(set(lst))[-2]</w:t>
        <w:br/>
        <w:t>def mean(lst): return sum(lst)/len(lst)</w:t>
        <w:br/>
        <w:t>print('Second largest of [10,3,5,10,8]:', second_largest([10,3,5,10,8]))</w:t>
        <w:br/>
        <w:t>print('Mean of [10,3,5,10,8]:', mean([10,3,5,10,8]))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Second largest of [10,3,5,10,8]: 8</w:t>
        <w:br/>
        <w:t>Mean of [10,3,5,10,8]: 7.2</w:t>
      </w:r>
    </w:p>
    <w:p/>
    <w:p>
      <w:pPr>
        <w:jc w:val="left"/>
      </w:pPr>
      <w:r>
        <w:rPr>
          <w:rFonts w:ascii="Calibri" w:hAnsi="Calibri"/>
          <w:b/>
          <w:sz w:val="24"/>
        </w:rPr>
        <w:t>4. UDF 4 — temp_convert.py</w:t>
      </w:r>
    </w:p>
    <w:p>
      <w:pPr/>
      <w:r>
        <w:rPr>
          <w:rFonts w:ascii="Consolas" w:hAnsi="Consolas"/>
          <w:sz w:val="20"/>
        </w:rPr>
        <w:t>def c_to_f(c): return (c*9/5)+32</w:t>
        <w:br/>
        <w:t>def k_to_c(k): return k-273.15</w:t>
        <w:br/>
        <w:t>print('25C-&gt;F', c_to_f(25))</w:t>
        <w:br/>
        <w:t>print('350K-&gt;C', round(k_to_c(350),2))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25C-&gt;F 77.0</w:t>
        <w:br/>
        <w:t>350K-&gt;C 76.85</w:t>
      </w:r>
    </w:p>
    <w:p/>
    <w:p>
      <w:pPr>
        <w:jc w:val="left"/>
      </w:pPr>
      <w:r>
        <w:rPr>
          <w:rFonts w:ascii="Calibri" w:hAnsi="Calibri"/>
          <w:b/>
          <w:sz w:val="24"/>
        </w:rPr>
        <w:t>5. UDF 5 — finance_funcs.py</w:t>
      </w:r>
    </w:p>
    <w:p>
      <w:pPr/>
      <w:r>
        <w:rPr>
          <w:rFonts w:ascii="Consolas" w:hAnsi="Consolas"/>
          <w:sz w:val="20"/>
        </w:rPr>
        <w:t>def si(p,r,t): return (p*r*t)/100</w:t>
        <w:br/>
        <w:t>def roi(pv, fv): return (fv-pv)/pv*100</w:t>
        <w:br/>
        <w:t>print('SI 2000,6%,2yr:', round(si(2000,6,2),2))</w:t>
        <w:br/>
        <w:t>print('ROI 5000-&gt;6500:', round(roi(5000,6500),2),'%')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SI 2000,6%,2yr: 240.0</w:t>
        <w:br/>
        <w:t>ROI 5000-&gt;6500: 30.0 %</w:t>
      </w:r>
    </w:p>
    <w:p/>
    <w:p>
      <w:pPr>
        <w:jc w:val="left"/>
      </w:pPr>
      <w:r>
        <w:rPr>
          <w:rFonts w:ascii="Calibri" w:hAnsi="Calibri"/>
          <w:b/>
          <w:sz w:val="24"/>
        </w:rPr>
        <w:t>6. UDF 6 — geometry.py</w:t>
      </w:r>
    </w:p>
    <w:p>
      <w:pPr/>
      <w:r>
        <w:rPr>
          <w:rFonts w:ascii="Consolas" w:hAnsi="Consolas"/>
          <w:sz w:val="20"/>
        </w:rPr>
        <w:t>import math</w:t>
        <w:br/>
        <w:t>def cylinder_vol(r,h): return math.pi*r*r*h</w:t>
        <w:br/>
        <w:t>def prism_vol(base_area, height): return base_area*height</w:t>
        <w:br/>
        <w:t>print('Cylinder vol r=2.5 h=6:', round(cylinder_vol(2.5,6),2))</w:t>
        <w:br/>
        <w:t>print('Prism vol base=7 h=3:', prism_vol(7,3))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Cylinder vol r=2.5 h=6: 117.81</w:t>
        <w:br/>
        <w:t>Prism vol base=7 h=3: 21</w:t>
      </w:r>
    </w:p>
    <w:p/>
    <w:p>
      <w:pPr>
        <w:jc w:val="left"/>
      </w:pPr>
      <w:r>
        <w:rPr>
          <w:rFonts w:ascii="Calibri" w:hAnsi="Calibri"/>
          <w:b/>
          <w:sz w:val="24"/>
        </w:rPr>
        <w:t>7. UDF 7 — marks.py</w:t>
      </w:r>
    </w:p>
    <w:p>
      <w:pPr/>
      <w:r>
        <w:rPr>
          <w:rFonts w:ascii="Consolas" w:hAnsi="Consolas"/>
          <w:sz w:val="20"/>
        </w:rPr>
        <w:t>def total(marks): return sum(marks)</w:t>
        <w:br/>
        <w:t>def grade(marks):</w:t>
        <w:br/>
        <w:t xml:space="preserve">    p = sum(marks)/len(marks)</w:t>
        <w:br/>
        <w:t xml:space="preserve">    return 'A' if p&gt;=85 else ('B' if p&gt;=70 else 'C')</w:t>
        <w:br/>
        <w:t>m=[65,78,82]</w:t>
        <w:br/>
        <w:t>print('Total:', total(m))</w:t>
        <w:br/>
        <w:t>print('Grade:', grade(m))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Total: 225</w:t>
        <w:br/>
        <w:t>Grade: B</w:t>
      </w:r>
    </w:p>
    <w:p/>
    <w:p>
      <w:pPr>
        <w:jc w:val="left"/>
      </w:pPr>
      <w:r>
        <w:rPr>
          <w:rFonts w:ascii="Calibri" w:hAnsi="Calibri"/>
          <w:b/>
          <w:sz w:val="24"/>
        </w:rPr>
        <w:t>8. UDF 8 — converter.py</w:t>
      </w:r>
    </w:p>
    <w:p>
      <w:pPr/>
      <w:r>
        <w:rPr>
          <w:rFonts w:ascii="Consolas" w:hAnsi="Consolas"/>
          <w:sz w:val="20"/>
        </w:rPr>
        <w:t>def inches_to_cm(inch): return inch*2.54</w:t>
        <w:br/>
        <w:t>def days_to_hours(d): return d*24</w:t>
        <w:br/>
        <w:t>print('20 inches -&gt; cm', inches_to_cm(20))</w:t>
        <w:br/>
        <w:t>print('1.25 days -&gt; hours', days_to_hours(1.25))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20 inches -&gt; cm 50.8</w:t>
        <w:br/>
        <w:t>1.25 days -&gt; hours 30.0</w:t>
      </w:r>
    </w:p>
    <w:p/>
    <w:p>
      <w:pPr>
        <w:jc w:val="left"/>
      </w:pPr>
      <w:r>
        <w:rPr>
          <w:rFonts w:ascii="Calibri" w:hAnsi="Calibri"/>
          <w:b/>
          <w:sz w:val="24"/>
        </w:rPr>
        <w:t>9. UDF 9 — compare_strings.py</w:t>
      </w:r>
    </w:p>
    <w:p>
      <w:pPr/>
      <w:r>
        <w:rPr>
          <w:rFonts w:ascii="Consolas" w:hAnsi="Consolas"/>
          <w:sz w:val="20"/>
        </w:rPr>
        <w:t>def lexicographic(a,b): return (a&gt;b) - (a&lt;b)</w:t>
        <w:br/>
        <w:t>print('Compare "alpha" vs "beta":', lexicographic('alpha','beta'))</w:t>
        <w:br/>
        <w:t>print('Compare "Zed" vs "Aaa":', lexicographic('Zed','Aaa'))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Compare "alpha" vs "beta": -1</w:t>
        <w:br/>
        <w:t>Compare "Zed" vs "Aaa": 1</w:t>
      </w:r>
    </w:p>
    <w:p/>
    <w:p>
      <w:pPr>
        <w:jc w:val="left"/>
      </w:pPr>
      <w:r>
        <w:rPr>
          <w:rFonts w:ascii="Calibri" w:hAnsi="Calibri"/>
          <w:b/>
          <w:sz w:val="24"/>
        </w:rPr>
        <w:t>10. UDF 10 — prime_check.py</w:t>
      </w:r>
    </w:p>
    <w:p>
      <w:pPr/>
      <w:r>
        <w:rPr>
          <w:rFonts w:ascii="Consolas" w:hAnsi="Consolas"/>
          <w:sz w:val="20"/>
        </w:rPr>
        <w:t>def is_prime(n):</w:t>
        <w:br/>
        <w:t xml:space="preserve">    if n&lt;2: return False</w:t>
        <w:br/>
        <w:t xml:space="preserve">    for i in range(2,int(n**0.5)+1):</w:t>
        <w:br/>
        <w:t xml:space="preserve">        if n%i==0: return False</w:t>
        <w:br/>
        <w:t xml:space="preserve">    return True</w:t>
        <w:br/>
        <w:t>print('97 prime?', is_prime(97))</w:t>
        <w:br/>
        <w:t>print('100 prime?', is_prime(100))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97 prime? True</w:t>
        <w:br/>
        <w:t>100 prime? False</w:t>
      </w:r>
    </w:p>
    <w:p/>
    <w:p>
      <w:pPr>
        <w:jc w:val="left"/>
      </w:pPr>
      <w:r>
        <w:rPr>
          <w:rFonts w:ascii="Calibri" w:hAnsi="Calibri"/>
          <w:b/>
          <w:sz w:val="24"/>
        </w:rPr>
        <w:t>11. UDF 11 — file_preview.py</w:t>
      </w:r>
    </w:p>
    <w:p>
      <w:pPr/>
      <w:r>
        <w:rPr>
          <w:rFonts w:ascii="Consolas" w:hAnsi="Consolas"/>
          <w:sz w:val="20"/>
        </w:rPr>
        <w:t>path='/mnt/data/exp8_udf11.txt'</w:t>
        <w:br/>
        <w:t>with open(path,'w') as f: f.write('Row1\nRow2\nRow3\nRow4')</w:t>
        <w:br/>
        <w:t>with open(path) as f: print('Lines:', f.read().splitlines())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Lines: ['Row1', 'Row2', 'Row3', 'Row4']</w:t>
      </w:r>
    </w:p>
    <w:p/>
    <w:p>
      <w:pPr>
        <w:jc w:val="left"/>
      </w:pPr>
      <w:r>
        <w:rPr>
          <w:rFonts w:ascii="Calibri" w:hAnsi="Calibri"/>
          <w:b/>
          <w:sz w:val="24"/>
        </w:rPr>
        <w:t>12. UDF 12 — matrix_mul.py</w:t>
      </w:r>
    </w:p>
    <w:p>
      <w:pPr/>
      <w:r>
        <w:rPr>
          <w:rFonts w:ascii="Consolas" w:hAnsi="Consolas"/>
          <w:sz w:val="20"/>
        </w:rPr>
        <w:t>def matmul(A,B):</w:t>
        <w:br/>
        <w:t xml:space="preserve">    return [[sum(A[i][k]*B[k][j] for k in range(len(B))) for j in range(len(B[0]))] for i in range(len(A))]</w:t>
        <w:br/>
        <w:t>A=[[2,0],[1,3]]</w:t>
        <w:br/>
        <w:t>B=[[4,1],[2,2]]</w:t>
        <w:br/>
        <w:t>print('MatMul result:', matmul(A,B))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MatMul result: [[8, 2], [10, 7]]</w:t>
      </w:r>
    </w:p>
    <w:p/>
    <w:p>
      <w:pPr>
        <w:jc w:val="left"/>
      </w:pPr>
      <w:r>
        <w:rPr>
          <w:rFonts w:ascii="Calibri" w:hAnsi="Calibri"/>
          <w:b/>
          <w:sz w:val="24"/>
        </w:rPr>
        <w:t>13. UDF 13 — currency.py</w:t>
      </w:r>
    </w:p>
    <w:p>
      <w:pPr/>
      <w:r>
        <w:rPr>
          <w:rFonts w:ascii="Consolas" w:hAnsi="Consolas"/>
          <w:sz w:val="20"/>
        </w:rPr>
        <w:t>def to_rupees(usd): return usd*83.5</w:t>
        <w:br/>
        <w:t>def to_usd(inr): return inr/83.5</w:t>
        <w:br/>
        <w:t>print('120 USD -&gt; INR', round(to_rupees(120),2))</w:t>
        <w:br/>
        <w:t>print('16700 INR -&gt; USD', round(to_usd(16700),2))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120 USD -&gt; INR 10020.0</w:t>
        <w:br/>
        <w:t>16700 INR -&gt; USD 200.0</w:t>
      </w:r>
    </w:p>
    <w:p/>
    <w:p>
      <w:pPr>
        <w:jc w:val="left"/>
      </w:pPr>
      <w:r>
        <w:rPr>
          <w:rFonts w:ascii="Calibri" w:hAnsi="Calibri"/>
          <w:b/>
          <w:sz w:val="24"/>
        </w:rPr>
        <w:t>14. UDF 14 — password_check.py</w:t>
      </w:r>
    </w:p>
    <w:p>
      <w:pPr/>
      <w:r>
        <w:rPr>
          <w:rFonts w:ascii="Consolas" w:hAnsi="Consolas"/>
          <w:sz w:val="20"/>
        </w:rPr>
        <w:t>def strong(pw): return len(pw)&gt;=8 and any(c.isdigit() for c in pw) and any(c.isupper() for c in pw)</w:t>
        <w:br/>
        <w:t>print('Pass strong for "Secure123"?', strong('Secure123'))</w:t>
        <w:br/>
        <w:t>print('Pass strong for "abc123"?', strong('abc123'))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Pass strong for "Secure123"? True</w:t>
        <w:br/>
        <w:t>Pass strong for "abc123"? False</w:t>
      </w:r>
    </w:p>
    <w:p/>
    <w:p>
      <w:pPr>
        <w:jc w:val="left"/>
      </w:pPr>
      <w:r>
        <w:rPr>
          <w:rFonts w:ascii="Calibri" w:hAnsi="Calibri"/>
          <w:b/>
          <w:sz w:val="24"/>
        </w:rPr>
        <w:t>15. UDF 15 — tuple_ops.py</w:t>
      </w:r>
    </w:p>
    <w:p>
      <w:pPr/>
      <w:r>
        <w:rPr>
          <w:rFonts w:ascii="Consolas" w:hAnsi="Consolas"/>
          <w:sz w:val="20"/>
        </w:rPr>
        <w:t>def swap_tuple(t): return t[::-1]</w:t>
        <w:br/>
        <w:t>def first_two(t): return t[:2]</w:t>
        <w:br/>
        <w:t>print('Swap (4,5,6):', swap_tuple((4,5,6)))</w:t>
        <w:br/>
        <w:t>print('First two of (9,10,11):', first_two((9,10,11)))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Swap (4,5,6): (6, 5, 4)</w:t>
        <w:br/>
        <w:t>First two of (9,10,11): (9, 10)</w:t>
      </w:r>
    </w:p>
    <w:p/>
    <w:p>
      <w:pPr>
        <w:jc w:val="left"/>
      </w:pPr>
      <w:r>
        <w:rPr>
          <w:rFonts w:ascii="Calibri" w:hAnsi="Calibri"/>
          <w:b/>
          <w:sz w:val="24"/>
        </w:rPr>
        <w:t>16. Lambda 1 — square_sum</w:t>
      </w:r>
    </w:p>
    <w:p>
      <w:pPr/>
      <w:r>
        <w:rPr>
          <w:rFonts w:ascii="Consolas" w:hAnsi="Consolas"/>
          <w:sz w:val="20"/>
        </w:rPr>
        <w:t>nums = [4,5,6]</w:t>
        <w:br/>
        <w:t>sq = list(map(lambda x: x*x, nums))</w:t>
        <w:br/>
        <w:t>print('Squares:', sq)</w:t>
        <w:br/>
        <w:t>print('Sum of squares:', sum(sq))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Squares: [16, 25, 36]</w:t>
        <w:br/>
        <w:t>Sum of squares: 77</w:t>
      </w:r>
    </w:p>
    <w:p/>
    <w:p>
      <w:pPr>
        <w:jc w:val="left"/>
      </w:pPr>
      <w:r>
        <w:rPr>
          <w:rFonts w:ascii="Calibri" w:hAnsi="Calibri"/>
          <w:b/>
          <w:sz w:val="24"/>
        </w:rPr>
        <w:t>17. Lambda 2 — add10_map</w:t>
      </w:r>
    </w:p>
    <w:p>
      <w:pPr/>
      <w:r>
        <w:rPr>
          <w:rFonts w:ascii="Consolas" w:hAnsi="Consolas"/>
          <w:sz w:val="20"/>
        </w:rPr>
        <w:t>vals=[2,8,11]</w:t>
        <w:br/>
        <w:t>plus10=list(map(lambda x: x+10, vals))</w:t>
        <w:br/>
        <w:t>print('plus10:', plus10)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plus10: [12, 18, 21]</w:t>
      </w:r>
    </w:p>
    <w:p/>
    <w:p>
      <w:pPr>
        <w:jc w:val="left"/>
      </w:pPr>
      <w:r>
        <w:rPr>
          <w:rFonts w:ascii="Calibri" w:hAnsi="Calibri"/>
          <w:b/>
          <w:sz w:val="24"/>
        </w:rPr>
        <w:t>18. Lambda 3 — filter_even</w:t>
      </w:r>
    </w:p>
    <w:p>
      <w:pPr/>
      <w:r>
        <w:rPr>
          <w:rFonts w:ascii="Consolas" w:hAnsi="Consolas"/>
          <w:sz w:val="20"/>
        </w:rPr>
        <w:t>vals=list(range(5,16))</w:t>
        <w:br/>
        <w:t>evens=list(filter(lambda x: x%2==0, vals))</w:t>
        <w:br/>
        <w:t>print('Evens 5..15:', evens)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Evens 5..15: [6, 8, 10, 12, 14]</w:t>
      </w:r>
    </w:p>
    <w:p/>
    <w:p>
      <w:pPr>
        <w:jc w:val="left"/>
      </w:pPr>
      <w:r>
        <w:rPr>
          <w:rFonts w:ascii="Calibri" w:hAnsi="Calibri"/>
          <w:b/>
          <w:sz w:val="24"/>
        </w:rPr>
        <w:t>19. Lambda 4 — sort_by_last</w:t>
      </w:r>
    </w:p>
    <w:p>
      <w:pPr/>
      <w:r>
        <w:rPr>
          <w:rFonts w:ascii="Consolas" w:hAnsi="Consolas"/>
          <w:sz w:val="20"/>
        </w:rPr>
        <w:t>words=['mango','apple','grape','pear']</w:t>
        <w:br/>
        <w:t>words_sorted=sorted(words, key=lambda w: w[-1])</w:t>
        <w:br/>
        <w:t>print('Sorted by last char:', words_sorted)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Sorted by last char: ['apple', 'grape', 'mango', 'pear']</w:t>
      </w:r>
    </w:p>
    <w:p/>
    <w:p>
      <w:pPr>
        <w:jc w:val="left"/>
      </w:pPr>
      <w:r>
        <w:rPr>
          <w:rFonts w:ascii="Calibri" w:hAnsi="Calibri"/>
          <w:b/>
          <w:sz w:val="24"/>
        </w:rPr>
        <w:t>20. Lambda 5 — multiply_list</w:t>
      </w:r>
    </w:p>
    <w:p>
      <w:pPr/>
      <w:r>
        <w:rPr>
          <w:rFonts w:ascii="Consolas" w:hAnsi="Consolas"/>
          <w:sz w:val="20"/>
        </w:rPr>
        <w:t>pairs=[(7,5),(3,9),(6,2)]</w:t>
        <w:br/>
        <w:t>prod=list(map(lambda p: p[0]*p[1], pairs))</w:t>
        <w:br/>
        <w:t>print('Products:', prod)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Products: [35, 27, 12]</w:t>
      </w:r>
    </w:p>
    <w:p/>
    <w:p>
      <w:pPr>
        <w:jc w:val="left"/>
      </w:pPr>
      <w:r>
        <w:rPr>
          <w:rFonts w:ascii="Calibri" w:hAnsi="Calibri"/>
          <w:b/>
          <w:sz w:val="24"/>
        </w:rPr>
        <w:t>21. Lambda 6 — square_root_map</w:t>
      </w:r>
    </w:p>
    <w:p>
      <w:pPr/>
      <w:r>
        <w:rPr>
          <w:rFonts w:ascii="Consolas" w:hAnsi="Consolas"/>
          <w:sz w:val="20"/>
        </w:rPr>
        <w:t>import math</w:t>
        <w:br/>
        <w:t>vals=[25,36,49]</w:t>
        <w:br/>
        <w:t>roots=list(map(lambda x: math.sqrt(x), vals))</w:t>
        <w:br/>
        <w:t>print('Roots:', roots)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Roots: [5.0, 6.0, 7.0]</w:t>
      </w:r>
    </w:p>
    <w:p/>
    <w:p>
      <w:pPr>
        <w:jc w:val="left"/>
      </w:pPr>
      <w:r>
        <w:rPr>
          <w:rFonts w:ascii="Calibri" w:hAnsi="Calibri"/>
          <w:b/>
          <w:sz w:val="24"/>
        </w:rPr>
        <w:t>22. Lambda 7 — uppercase_filter</w:t>
      </w:r>
    </w:p>
    <w:p>
      <w:pPr/>
      <w:r>
        <w:rPr>
          <w:rFonts w:ascii="Consolas" w:hAnsi="Consolas"/>
          <w:sz w:val="20"/>
        </w:rPr>
        <w:t>names=['ravi','Meera','sam']</w:t>
        <w:br/>
        <w:t>caps=list(map(lambda s: s.capitalize(), names))</w:t>
        <w:br/>
        <w:t>print('Caps:', caps)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Caps: ['Ravi', 'Meera', 'Sam']</w:t>
      </w:r>
    </w:p>
    <w:p/>
    <w:p>
      <w:pPr>
        <w:jc w:val="left"/>
      </w:pPr>
      <w:r>
        <w:rPr>
          <w:rFonts w:ascii="Calibri" w:hAnsi="Calibri"/>
          <w:b/>
          <w:sz w:val="24"/>
        </w:rPr>
        <w:t>23. Lambda 8 — conditional_map</w:t>
      </w:r>
    </w:p>
    <w:p>
      <w:pPr/>
      <w:r>
        <w:rPr>
          <w:rFonts w:ascii="Consolas" w:hAnsi="Consolas"/>
          <w:sz w:val="20"/>
        </w:rPr>
        <w:t>nums=[2,9,14,21]</w:t>
        <w:br/>
        <w:t>res=list(map(lambda x: 'Even' if x%2==0 else 'Odd', nums))</w:t>
        <w:br/>
        <w:t>print('Parity:', res)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Parity: ['Even', 'Odd', 'Even', 'Odd']</w:t>
      </w:r>
    </w:p>
    <w:p/>
    <w:p>
      <w:pPr>
        <w:jc w:val="left"/>
      </w:pPr>
      <w:r>
        <w:rPr>
          <w:rFonts w:ascii="Calibri" w:hAnsi="Calibri"/>
          <w:b/>
          <w:sz w:val="24"/>
        </w:rPr>
        <w:t>24. Lambda 9 — pair_sort</w:t>
      </w:r>
    </w:p>
    <w:p>
      <w:pPr/>
      <w:r>
        <w:rPr>
          <w:rFonts w:ascii="Consolas" w:hAnsi="Consolas"/>
          <w:sz w:val="20"/>
        </w:rPr>
        <w:t>pairs=[(5,2),(8,9),(1,7)]</w:t>
        <w:br/>
        <w:t>print('Sorted by second:', sorted(pairs, key=lambda x: x[1]))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Sorted by second: [(5, 2), (1, 7), (8, 9)]</w:t>
      </w:r>
    </w:p>
    <w:p/>
    <w:p>
      <w:pPr>
        <w:jc w:val="left"/>
      </w:pPr>
      <w:r>
        <w:rPr>
          <w:rFonts w:ascii="Calibri" w:hAnsi="Calibri"/>
          <w:b/>
          <w:sz w:val="24"/>
        </w:rPr>
        <w:t>25. Lambda 10 — cumulative</w:t>
      </w:r>
    </w:p>
    <w:p>
      <w:pPr/>
      <w:r>
        <w:rPr>
          <w:rFonts w:ascii="Consolas" w:hAnsi="Consolas"/>
          <w:sz w:val="20"/>
        </w:rPr>
        <w:t>from itertools import accumulate</w:t>
        <w:br/>
        <w:t>vals=[2,3,5,1]</w:t>
        <w:br/>
        <w:t>print('Cum sum:', list(accumulate(vals)))</w:t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Cum sum: [2, 5, 10, 11]</w:t>
      </w:r>
    </w:p>
    <w:p/>
    <w:p>
      <w:pPr>
        <w:jc w:val="left"/>
      </w:pPr>
      <w:r>
        <w:rPr>
          <w:rFonts w:ascii="Calibri" w:hAnsi="Calibri"/>
          <w:b/>
          <w:sz w:val="24"/>
        </w:rPr>
        <w:t>26. Recursion 1 — factorial</w:t>
      </w:r>
    </w:p>
    <w:p>
      <w:pPr/>
      <w:r>
        <w:rPr>
          <w:rFonts w:ascii="Consolas" w:hAnsi="Consolas"/>
          <w:sz w:val="20"/>
        </w:rPr>
        <w:t>def fact(n):</w:t>
        <w:br/>
        <w:t xml:space="preserve">    return 1 if n==0 else n*fact(n-1)</w:t>
        <w:br/>
        <w:t>print('Fact 7:', fact(7))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Fact 7: 5040</w:t>
      </w:r>
    </w:p>
    <w:p/>
    <w:p>
      <w:pPr>
        <w:jc w:val="left"/>
      </w:pPr>
      <w:r>
        <w:rPr>
          <w:rFonts w:ascii="Calibri" w:hAnsi="Calibri"/>
          <w:b/>
          <w:sz w:val="24"/>
        </w:rPr>
        <w:t>27. Recursion 2 — fib_n</w:t>
      </w:r>
    </w:p>
    <w:p>
      <w:pPr/>
      <w:r>
        <w:rPr>
          <w:rFonts w:ascii="Consolas" w:hAnsi="Consolas"/>
          <w:sz w:val="20"/>
        </w:rPr>
        <w:t>def fib(n):</w:t>
        <w:br/>
        <w:t xml:space="preserve">    return n if n&lt;2 else fib(n-1)+fib(n-2)</w:t>
        <w:br/>
        <w:t>print('Fib 9:', fib(9))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Fib 9: 34</w:t>
      </w:r>
    </w:p>
    <w:p/>
    <w:p>
      <w:pPr>
        <w:jc w:val="left"/>
      </w:pPr>
      <w:r>
        <w:rPr>
          <w:rFonts w:ascii="Calibri" w:hAnsi="Calibri"/>
          <w:b/>
          <w:sz w:val="24"/>
        </w:rPr>
        <w:t>28. Recursion 3 — gcd</w:t>
      </w:r>
    </w:p>
    <w:p>
      <w:pPr/>
      <w:r>
        <w:rPr>
          <w:rFonts w:ascii="Consolas" w:hAnsi="Consolas"/>
          <w:sz w:val="20"/>
        </w:rPr>
        <w:t>def gcd(a,b):</w:t>
        <w:br/>
        <w:t xml:space="preserve">    return a if b==0 else gcd(b,a%b)</w:t>
        <w:br/>
        <w:t>print('GCD 270,192:', gcd(270,192))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GCD 270,192: 6</w:t>
      </w:r>
    </w:p>
    <w:p/>
    <w:p>
      <w:pPr>
        <w:jc w:val="left"/>
      </w:pPr>
      <w:r>
        <w:rPr>
          <w:rFonts w:ascii="Calibri" w:hAnsi="Calibri"/>
          <w:b/>
          <w:sz w:val="24"/>
        </w:rPr>
        <w:t>29. Recursion 4 — sum_digits</w:t>
      </w:r>
    </w:p>
    <w:p>
      <w:pPr/>
      <w:r>
        <w:rPr>
          <w:rFonts w:ascii="Consolas" w:hAnsi="Consolas"/>
          <w:sz w:val="20"/>
        </w:rPr>
        <w:t>def sumd(n): return 0 if n==0 else n%10 + sumd(n//10)</w:t>
        <w:br/>
        <w:t>print('Sum digits 54321:', sumd(54321))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Sum digits 54321: 15</w:t>
      </w:r>
    </w:p>
    <w:p/>
    <w:p>
      <w:pPr>
        <w:jc w:val="left"/>
      </w:pPr>
      <w:r>
        <w:rPr>
          <w:rFonts w:ascii="Calibri" w:hAnsi="Calibri"/>
          <w:b/>
          <w:sz w:val="24"/>
        </w:rPr>
        <w:t>30. Recursion 5 — power</w:t>
      </w:r>
    </w:p>
    <w:p>
      <w:pPr/>
      <w:r>
        <w:rPr>
          <w:rFonts w:ascii="Consolas" w:hAnsi="Consolas"/>
          <w:sz w:val="20"/>
        </w:rPr>
        <w:t>def power(x,n): return 1 if n==0 else x*power(x,n-1)</w:t>
        <w:br/>
        <w:t>print('3^7 =', power(3,7))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3^7 = 2187</w:t>
      </w:r>
    </w:p>
    <w:p/>
    <w:p>
      <w:pPr>
        <w:jc w:val="left"/>
      </w:pPr>
      <w:r>
        <w:rPr>
          <w:rFonts w:ascii="Calibri" w:hAnsi="Calibri"/>
          <w:b/>
          <w:sz w:val="24"/>
        </w:rPr>
        <w:t>31. Recursion 6 — reverse_str</w:t>
      </w:r>
    </w:p>
    <w:p>
      <w:pPr/>
      <w:r>
        <w:rPr>
          <w:rFonts w:ascii="Consolas" w:hAnsi="Consolas"/>
          <w:sz w:val="20"/>
        </w:rPr>
        <w:t>def rev(s): return '' if s=='' else s[-1] + rev(s[:-1])</w:t>
        <w:br/>
        <w:t>print('Reverse of "Recursion":', rev('Recursion'))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Reverse of "Recursion": noisruceR</w:t>
      </w:r>
    </w:p>
    <w:p/>
    <w:p>
      <w:pPr>
        <w:jc w:val="left"/>
      </w:pPr>
      <w:r>
        <w:rPr>
          <w:rFonts w:ascii="Calibri" w:hAnsi="Calibri"/>
          <w:b/>
          <w:sz w:val="24"/>
        </w:rPr>
        <w:t>32. Recursion 7 — count_occurrence</w:t>
      </w:r>
    </w:p>
    <w:p>
      <w:pPr/>
      <w:r>
        <w:rPr>
          <w:rFonts w:ascii="Consolas" w:hAnsi="Consolas"/>
          <w:sz w:val="20"/>
        </w:rPr>
        <w:t>def count_char(s,ch):</w:t>
        <w:br/>
        <w:t xml:space="preserve">    if not s: return 0</w:t>
        <w:br/>
        <w:t xml:space="preserve">    return (1 if s[0]==ch else 0) + count_char(s[1:],ch)</w:t>
        <w:br/>
        <w:t>print('Count o in "tomorrow":', count_char('tomorrow','o'))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Count o in "tomorrow": 3</w:t>
      </w:r>
    </w:p>
    <w:p/>
    <w:p>
      <w:pPr>
        <w:jc w:val="left"/>
      </w:pPr>
      <w:r>
        <w:rPr>
          <w:rFonts w:ascii="Calibri" w:hAnsi="Calibri"/>
          <w:b/>
          <w:sz w:val="24"/>
        </w:rPr>
        <w:t>33. Recursion 8 — binary_search_recursive</w:t>
      </w:r>
    </w:p>
    <w:p>
      <w:pPr/>
      <w:r>
        <w:rPr>
          <w:rFonts w:ascii="Consolas" w:hAnsi="Consolas"/>
          <w:sz w:val="20"/>
        </w:rPr>
        <w:t>def bsearch(arr, low, high, x):</w:t>
        <w:br/>
        <w:t xml:space="preserve">    if low&gt;high: return -1</w:t>
        <w:br/>
        <w:t xml:space="preserve">    mid=(low+high)//2</w:t>
        <w:br/>
        <w:t xml:space="preserve">    if arr[mid]==x: return mid</w:t>
        <w:br/>
        <w:t xml:space="preserve">    if arr[mid]&gt;x: return bsearch(arr,low,mid-1,x)</w:t>
        <w:br/>
        <w:t xml:space="preserve">    return bsearch(arr,mid+1,high,x)</w:t>
        <w:br/>
        <w:br/>
        <w:t>arr=[2,4,6,8,10,12,14]</w:t>
        <w:br/>
        <w:t>print('Index of 10:', bsearch(arr,0,len(arr)-1,10))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Index of 10: 4</w:t>
      </w:r>
    </w:p>
    <w:p/>
    <w:p>
      <w:pPr>
        <w:jc w:val="left"/>
      </w:pPr>
      <w:r>
        <w:rPr>
          <w:rFonts w:ascii="Calibri" w:hAnsi="Calibri"/>
          <w:b/>
          <w:sz w:val="24"/>
        </w:rPr>
        <w:t>34. Recursion 9 — subset_sum_exist</w:t>
      </w:r>
    </w:p>
    <w:p>
      <w:pPr/>
      <w:r>
        <w:rPr>
          <w:rFonts w:ascii="Consolas" w:hAnsi="Consolas"/>
          <w:sz w:val="20"/>
        </w:rPr>
        <w:t>def subset_sum(arr, n, s):</w:t>
        <w:br/>
        <w:t xml:space="preserve">    if s==0: return True</w:t>
        <w:br/>
        <w:t xml:space="preserve">    if n==0: return arr[0]==s</w:t>
        <w:br/>
        <w:t xml:space="preserve">    if arr[n]&gt;s: return subset_sum(arr,n-1,s)</w:t>
        <w:br/>
        <w:t xml:space="preserve">    return subset_sum(arr,n-1,s) or subset_sum(arr,n-1,s-arr[n])</w:t>
        <w:br/>
        <w:br/>
        <w:t>print('Subset sum [4,6,9] for 10 exists?', subset_sum([4,6,9],2,10))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Subset sum [4,6,9] for 10 exists? True</w:t>
      </w:r>
    </w:p>
    <w:p/>
    <w:p>
      <w:pPr>
        <w:jc w:val="left"/>
      </w:pPr>
      <w:r>
        <w:rPr>
          <w:rFonts w:ascii="Calibri" w:hAnsi="Calibri"/>
          <w:b/>
          <w:sz w:val="24"/>
        </w:rPr>
        <w:t>35. Recursion 10 — towers_of_hanoi_moves</w:t>
      </w:r>
    </w:p>
    <w:p>
      <w:pPr/>
      <w:r>
        <w:rPr>
          <w:rFonts w:ascii="Consolas" w:hAnsi="Consolas"/>
          <w:sz w:val="20"/>
        </w:rPr>
        <w:t>def hanoi(n, src, aux, dst, moves):</w:t>
        <w:br/>
        <w:t xml:space="preserve">    if n==1:</w:t>
        <w:br/>
        <w:t xml:space="preserve">        moves.append((src,dst))</w:t>
        <w:br/>
        <w:t xml:space="preserve">        return</w:t>
        <w:br/>
        <w:t xml:space="preserve">    hanoi(n-1,src,dst,aux,moves)</w:t>
        <w:br/>
        <w:t xml:space="preserve">    moves.append((src,dst))</w:t>
        <w:br/>
        <w:t xml:space="preserve">    hanoi(n-1,aux,src,dst,moves)</w:t>
        <w:br/>
        <w:br/>
        <w:t>moves=[]</w:t>
        <w:br/>
        <w:t>hanoi(4,'A','B','C',moves)</w:t>
        <w:br/>
        <w:t>print('Hanoi moves count for 4:', len(moves))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Hanoi moves count for 4: 15</w:t>
      </w:r>
    </w:p>
    <w:p/>
    <w:p>
      <w:pPr>
        <w:jc w:val="left"/>
      </w:pPr>
      <w:r>
        <w:rPr>
          <w:rFonts w:ascii="Calibri" w:hAnsi="Calibri"/>
          <w:b/>
          <w:sz w:val="24"/>
        </w:rPr>
        <w:t>36. Extra 1 — primes_in_range</w:t>
      </w:r>
    </w:p>
    <w:p>
      <w:pPr/>
      <w:r>
        <w:rPr>
          <w:rFonts w:ascii="Consolas" w:hAnsi="Consolas"/>
          <w:sz w:val="20"/>
        </w:rPr>
        <w:t>def primes_upto(n):</w:t>
        <w:br/>
        <w:t xml:space="preserve">    res=[]</w:t>
        <w:br/>
        <w:t xml:space="preserve">    for i in range(2,n+1):</w:t>
        <w:br/>
        <w:t xml:space="preserve">        is_p=True</w:t>
        <w:br/>
        <w:t xml:space="preserve">        for j in range(2,int(i**0.5)+1):</w:t>
        <w:br/>
        <w:t xml:space="preserve">            if i%j==0:</w:t>
        <w:br/>
        <w:t xml:space="preserve">                is_p=False; break</w:t>
        <w:br/>
        <w:t xml:space="preserve">        if is_p: res.append(i)</w:t>
        <w:br/>
        <w:t xml:space="preserve">    return res</w:t>
        <w:br/>
        <w:t>print('Primes up to 30:', primes_upto(30))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Primes up to 30: [2, 3, 5, 7, 11, 13, 17, 19, 23, 29]</w:t>
      </w:r>
    </w:p>
    <w:p/>
    <w:p>
      <w:pPr>
        <w:jc w:val="left"/>
      </w:pPr>
      <w:r>
        <w:rPr>
          <w:rFonts w:ascii="Calibri" w:hAnsi="Calibri"/>
          <w:b/>
          <w:sz w:val="24"/>
        </w:rPr>
        <w:t>37. Extra 2 — pattern_print</w:t>
      </w:r>
    </w:p>
    <w:p>
      <w:pPr/>
      <w:r>
        <w:rPr>
          <w:rFonts w:ascii="Consolas" w:hAnsi="Consolas"/>
          <w:sz w:val="20"/>
        </w:rPr>
        <w:t>def pattern(n):</w:t>
        <w:br/>
        <w:t xml:space="preserve">    for i in range(1,n+1):</w:t>
        <w:br/>
        <w:t xml:space="preserve">        print('*'*i)</w:t>
        <w:br/>
        <w:t>pattern(5)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*</w:t>
        <w:br/>
        <w:t>**</w:t>
        <w:br/>
        <w:t>***</w:t>
        <w:br/>
        <w:t>****</w:t>
        <w:br/>
        <w:t>*****</w:t>
      </w:r>
    </w:p>
    <w:p/>
    <w:p>
      <w:pPr>
        <w:jc w:val="left"/>
      </w:pPr>
      <w:r>
        <w:rPr>
          <w:rFonts w:ascii="Calibri" w:hAnsi="Calibri"/>
          <w:b/>
          <w:sz w:val="24"/>
        </w:rPr>
        <w:t>38. Extra 3 — dict_ops</w:t>
      </w:r>
    </w:p>
    <w:p>
      <w:pPr/>
      <w:r>
        <w:rPr>
          <w:rFonts w:ascii="Consolas" w:hAnsi="Consolas"/>
          <w:sz w:val="20"/>
        </w:rPr>
        <w:t>d={'x':10,'y':20,'z':30}</w:t>
        <w:br/>
        <w:t>d['w']=40</w:t>
        <w:br/>
        <w:t>print('Keys:', list(d.keys()))</w:t>
        <w:br/>
        <w:t>print('Values sum:', sum(d.values()))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Keys: ['x', 'y', 'z', 'w']</w:t>
        <w:br/>
        <w:t>Values sum: 100</w:t>
      </w:r>
    </w:p>
    <w:p/>
    <w:p>
      <w:pPr>
        <w:jc w:val="left"/>
      </w:pPr>
      <w:r>
        <w:rPr>
          <w:rFonts w:ascii="Calibri" w:hAnsi="Calibri"/>
          <w:b/>
          <w:sz w:val="24"/>
        </w:rPr>
        <w:t>39. Extra 4 — list_comprehension</w:t>
      </w:r>
    </w:p>
    <w:p>
      <w:pPr/>
      <w:r>
        <w:rPr>
          <w:rFonts w:ascii="Consolas" w:hAnsi="Consolas"/>
          <w:sz w:val="20"/>
        </w:rPr>
        <w:t>res=[x*x for x in range(2,12) if x%2==0]</w:t>
        <w:br/>
        <w:t>print('Even squares 2..10:', res)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Even squares 2..10: [4, 16, 36, 64, 100]</w:t>
      </w:r>
    </w:p>
    <w:p/>
    <w:p>
      <w:pPr>
        <w:jc w:val="left"/>
      </w:pPr>
      <w:r>
        <w:rPr>
          <w:rFonts w:ascii="Calibri" w:hAnsi="Calibri"/>
          <w:b/>
          <w:sz w:val="24"/>
        </w:rPr>
        <w:t>40. Extra 5 — csv_write_read</w:t>
      </w:r>
    </w:p>
    <w:p>
      <w:pPr/>
      <w:r>
        <w:rPr>
          <w:rFonts w:ascii="Consolas" w:hAnsi="Consolas"/>
          <w:sz w:val="20"/>
        </w:rPr>
        <w:t>import csv</w:t>
        <w:br/>
        <w:t>path='/mnt/data/exp8_extra5.csv'</w:t>
        <w:br/>
        <w:t>with open(path,'w',newline='') as f:</w:t>
        <w:br/>
        <w:t xml:space="preserve">    w=csv.writer(f); w.writerow(['id','val']); w.writerow([2,200])</w:t>
        <w:br/>
        <w:t>with open(path) as f:</w:t>
        <w:br/>
        <w:t xml:space="preserve">    print('CSV rows:', list(csv.reader(f)))</w:t>
        <w:br/>
      </w:r>
    </w:p>
    <w:p>
      <w:pPr>
        <w:shd w:val="clear" w:color="auto" w:fill="000000"/>
      </w:pPr>
      <w:r>
        <w:rPr>
          <w:rFonts w:ascii="Consolas" w:hAnsi="Consolas"/>
          <w:color w:val="FFFFFF"/>
          <w:sz w:val="20"/>
        </w:rPr>
        <w:t>CSV rows: [['id', 'val'], ['2', '200']]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pgBorders>
        <w:top w:val="double" w:sz="8" w:space="4" w:color="000000"/>
        <w:left w:val="double" w:sz="8" w:space="4" w:color="000000"/>
        <w:bottom w:val="double" w:sz="8" w:space="4" w:color="000000"/>
        <w:right w:val="double" w:sz="8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