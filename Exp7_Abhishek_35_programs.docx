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22"/>
        </w:rPr>
        <w:t>Name: Abhishek Kadadevarmath</w:t>
        <w:br/>
        <w:t>Roll No: C46</w:t>
        <w:br/>
        <w:t>Class: TY C</w:t>
        <w:br/>
      </w:r>
    </w:p>
    <w:p>
      <w:pPr>
        <w:jc w:val="center"/>
      </w:pPr>
      <w:r>
        <w:rPr>
          <w:rFonts w:ascii="Calibri" w:hAnsi="Calibri"/>
          <w:b/>
          <w:sz w:val="28"/>
        </w:rPr>
        <w:br/>
        <w:t>Exp-7: User-defined Functions, Lambda Functions, and Recursion</w:t>
        <w:br/>
      </w:r>
    </w:p>
    <w:p>
      <w:pPr>
        <w:jc w:val="center"/>
      </w:pPr>
      <w:r>
        <w:rPr>
          <w:rFonts w:ascii="Calibri" w:hAnsi="Calibri"/>
          <w:b/>
          <w:sz w:val="24"/>
        </w:rPr>
        <w:t>User-defined Functions</w:t>
      </w:r>
    </w:p>
    <w:p>
      <w:r>
        <w:rPr>
          <w:rFonts w:ascii="Calibri" w:hAnsi="Calibri"/>
          <w:b w:val="0"/>
          <w:sz w:val="22"/>
        </w:rPr>
        <w:t>1. Write a user-defined function to find the largest of three numbers.</w:t>
      </w:r>
    </w:p>
    <w:p>
      <w:pPr>
        <w:shd w:fill="f3f3f3"/>
      </w:pPr>
      <w:r>
        <w:rPr>
          <w:rFonts w:ascii="Consolas" w:hAnsi="Consolas"/>
          <w:sz w:val="20"/>
        </w:rPr>
        <w:t>def largest(a, b, c):</w:t>
        <w:br/>
        <w:t xml:space="preserve">    return max(a, b, c)</w:t>
        <w:br/>
        <w:br/>
        <w:t>print('Input: 14, 27, 19')</w:t>
        <w:br/>
        <w:t>print('Output:', largest(14,27,19))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27</w:t>
        <w:br/>
      </w:r>
    </w:p>
    <w:p>
      <w:r>
        <w:rPr>
          <w:rFonts w:ascii="Calibri" w:hAnsi="Calibri"/>
          <w:b w:val="0"/>
          <w:sz w:val="22"/>
        </w:rPr>
        <w:t>2. Create a function to calculate the factorial of a number.</w:t>
      </w:r>
    </w:p>
    <w:p>
      <w:pPr>
        <w:shd w:fill="f3f3f3"/>
      </w:pPr>
      <w:r>
        <w:rPr>
          <w:rFonts w:ascii="Consolas" w:hAnsi="Consolas"/>
          <w:sz w:val="20"/>
        </w:rPr>
        <w:t>def factorial(n):</w:t>
        <w:br/>
        <w:t xml:space="preserve">    result = 1</w:t>
        <w:br/>
        <w:t xml:space="preserve">    for i in range(2, n+1):</w:t>
        <w:br/>
        <w:t xml:space="preserve">        result *= i</w:t>
        <w:br/>
        <w:t xml:space="preserve">    return result</w:t>
        <w:br/>
        <w:br/>
        <w:t>print('Input: 6')</w:t>
        <w:br/>
        <w:t>print('Output:', factorial(6))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br/>
      </w:r>
    </w:p>
    <w:p>
      <w:r>
        <w:rPr>
          <w:rFonts w:ascii="Calibri" w:hAnsi="Calibri"/>
          <w:b w:val="0"/>
          <w:sz w:val="22"/>
        </w:rPr>
        <w:t>3. Define a function to check whether a number is prime.</w:t>
      </w:r>
    </w:p>
    <w:p>
      <w:pPr>
        <w:shd w:fill="f3f3f3"/>
      </w:pPr>
      <w:r>
        <w:rPr>
          <w:rFonts w:ascii="Consolas" w:hAnsi="Consolas"/>
          <w:sz w:val="20"/>
        </w:rPr>
        <w:t>def is_prime(n):</w:t>
        <w:br/>
        <w:t xml:space="preserve">    if n&lt;=1: return False</w:t>
        <w:br/>
        <w:t xml:space="preserve">    i=2</w:t>
        <w:br/>
        <w:t xml:space="preserve">    while i*i&lt;=n:</w:t>
        <w:br/>
        <w:t xml:space="preserve">        if n%i==0: return False</w:t>
        <w:br/>
        <w:t xml:space="preserve">        i+=1</w:t>
        <w:br/>
        <w:t xml:space="preserve">    return True</w:t>
        <w:br/>
        <w:br/>
        <w:t>print('Input: 31')</w:t>
        <w:br/>
        <w:t>print('Output:', is_prime(31))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br/>
      </w:r>
    </w:p>
    <w:p>
      <w:r>
        <w:rPr>
          <w:rFonts w:ascii="Calibri" w:hAnsi="Calibri"/>
          <w:b w:val="0"/>
          <w:sz w:val="22"/>
        </w:rPr>
        <w:t>4. Function to count vowels in a string.</w:t>
      </w:r>
    </w:p>
    <w:p>
      <w:pPr>
        <w:shd w:fill="f3f3f3"/>
      </w:pPr>
      <w:r>
        <w:rPr>
          <w:rFonts w:ascii="Consolas" w:hAnsi="Consolas"/>
          <w:sz w:val="20"/>
        </w:rPr>
        <w:t>def count_vowels(s):</w:t>
        <w:br/>
        <w:t xml:space="preserve">    return sum(1 for ch in s.lower() if ch in 'aeiou')</w:t>
        <w:br/>
        <w:br/>
        <w:t>print("Input: 'Programming'")</w:t>
        <w:br/>
        <w:t>print('Output:', count_vowels('Programming'))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3</w:t>
        <w:br/>
      </w:r>
    </w:p>
    <w:p>
      <w:r>
        <w:rPr>
          <w:rFonts w:ascii="Calibri" w:hAnsi="Calibri"/>
          <w:b w:val="0"/>
          <w:sz w:val="22"/>
        </w:rPr>
        <w:t>5. Convert Celsius to Fahrenheit.</w:t>
      </w:r>
    </w:p>
    <w:p>
      <w:pPr>
        <w:shd w:fill="f3f3f3"/>
      </w:pPr>
      <w:r>
        <w:rPr>
          <w:rFonts w:ascii="Consolas" w:hAnsi="Consolas"/>
          <w:sz w:val="20"/>
        </w:rPr>
        <w:t>def c_to_f(c):</w:t>
        <w:br/>
        <w:t xml:space="preserve">    return (c*9/5)+32</w:t>
        <w:br/>
        <w:br/>
        <w:t>print('Input: 25°C')</w:t>
        <w:br/>
        <w:t>print('Output:', c_to_f(25))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77.0</w:t>
        <w:br/>
      </w:r>
    </w:p>
    <w:p>
      <w:r>
        <w:rPr>
          <w:rFonts w:ascii="Calibri" w:hAnsi="Calibri"/>
          <w:b w:val="0"/>
          <w:sz w:val="22"/>
        </w:rPr>
        <w:t>6. Sum all even numbers in a list.</w:t>
      </w:r>
    </w:p>
    <w:p>
      <w:pPr>
        <w:shd w:fill="f3f3f3"/>
      </w:pPr>
      <w:r>
        <w:rPr>
          <w:rFonts w:ascii="Consolas" w:hAnsi="Consolas"/>
          <w:sz w:val="20"/>
        </w:rPr>
        <w:t>def sum_even(lst):</w:t>
        <w:br/>
        <w:t xml:space="preserve">    return sum(x for x in lst if x%2==0)</w:t>
        <w:br/>
        <w:br/>
        <w:t>print('Input: [10,13,22,7,8]')</w:t>
        <w:br/>
        <w:t>print('Output:', sum_even([10,13,22,7,8]))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40</w:t>
        <w:br/>
      </w:r>
    </w:p>
    <w:p>
      <w:r>
        <w:rPr>
          <w:rFonts w:ascii="Calibri" w:hAnsi="Calibri"/>
          <w:b w:val="0"/>
          <w:sz w:val="22"/>
        </w:rPr>
        <w:t>7. Reverse a given string.</w:t>
      </w:r>
    </w:p>
    <w:p>
      <w:pPr>
        <w:shd w:fill="f3f3f3"/>
      </w:pPr>
      <w:r>
        <w:rPr>
          <w:rFonts w:ascii="Consolas" w:hAnsi="Consolas"/>
          <w:sz w:val="20"/>
        </w:rPr>
        <w:t>def reverse_string(s):</w:t>
        <w:br/>
        <w:t xml:space="preserve">    return s[::-1]</w:t>
        <w:br/>
        <w:br/>
        <w:t>print("Input: 'OpenAI'")</w:t>
        <w:br/>
        <w:t>print('Output:', reverse_string('OpenAI'))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IAnepO</w:t>
        <w:br/>
      </w:r>
    </w:p>
    <w:p>
      <w:r>
        <w:rPr>
          <w:rFonts w:ascii="Calibri" w:hAnsi="Calibri"/>
          <w:b w:val="0"/>
          <w:sz w:val="22"/>
        </w:rPr>
        <w:t>8. Check whether a string is a palindrome.</w:t>
      </w:r>
    </w:p>
    <w:p>
      <w:pPr>
        <w:shd w:fill="f3f3f3"/>
      </w:pPr>
      <w:r>
        <w:rPr>
          <w:rFonts w:ascii="Consolas" w:hAnsi="Consolas"/>
          <w:sz w:val="20"/>
        </w:rPr>
        <w:t>def is_palindrome(s):</w:t>
        <w:br/>
        <w:t xml:space="preserve">    s=''.join(ch.lower() for ch in s if ch.isalnum())</w:t>
        <w:br/>
        <w:t xml:space="preserve">    return s==s[::-1]</w:t>
        <w:br/>
        <w:br/>
        <w:t>print("Input: 'Level'")</w:t>
        <w:br/>
        <w:t>print('Output:', is_palindrome('Level'))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True</w:t>
        <w:br/>
      </w:r>
    </w:p>
    <w:p>
      <w:r>
        <w:rPr>
          <w:rFonts w:ascii="Calibri" w:hAnsi="Calibri"/>
          <w:b w:val="0"/>
          <w:sz w:val="22"/>
        </w:rPr>
        <w:t>9. Return max and min from a list.</w:t>
      </w:r>
    </w:p>
    <w:p>
      <w:pPr>
        <w:shd w:fill="f3f3f3"/>
      </w:pPr>
      <w:r>
        <w:rPr>
          <w:rFonts w:ascii="Consolas" w:hAnsi="Consolas"/>
          <w:sz w:val="20"/>
        </w:rPr>
        <w:t>def max_min(lst):</w:t>
        <w:br/>
        <w:t xml:space="preserve">    return max(lst), min(lst)</w:t>
        <w:br/>
        <w:br/>
        <w:t>print('Input: [9,3,7,1]')</w:t>
        <w:br/>
        <w:t>print('Output:', max_min([9,3,7,1]))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(9, 1)</w:t>
        <w:br/>
      </w:r>
    </w:p>
    <w:p>
      <w:r>
        <w:rPr>
          <w:rFonts w:ascii="Calibri" w:hAnsi="Calibri"/>
          <w:b w:val="0"/>
          <w:sz w:val="22"/>
        </w:rPr>
        <w:t>10. Count number of words in a sentence.</w:t>
      </w:r>
    </w:p>
    <w:p>
      <w:pPr>
        <w:shd w:fill="f3f3f3"/>
      </w:pPr>
      <w:r>
        <w:rPr>
          <w:rFonts w:ascii="Consolas" w:hAnsi="Consolas"/>
          <w:sz w:val="20"/>
        </w:rPr>
        <w:t>def word_count(sentence):</w:t>
        <w:br/>
        <w:t xml:space="preserve">    return len(sentence.split())</w:t>
        <w:br/>
        <w:br/>
        <w:t>print("Input: 'Data science is fun'")</w:t>
        <w:br/>
        <w:t>print('Output:', word_count('Data science is fun'))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4</w:t>
        <w:br/>
      </w:r>
    </w:p>
    <w:p>
      <w:r>
        <w:rPr>
          <w:rFonts w:ascii="Calibri" w:hAnsi="Calibri"/>
          <w:b w:val="0"/>
          <w:sz w:val="22"/>
        </w:rPr>
        <w:t>11. Calculate percentage from marks in 5 subjects.</w:t>
      </w:r>
    </w:p>
    <w:p>
      <w:pPr>
        <w:shd w:fill="f3f3f3"/>
      </w:pPr>
      <w:r>
        <w:rPr>
          <w:rFonts w:ascii="Consolas" w:hAnsi="Consolas"/>
          <w:sz w:val="20"/>
        </w:rPr>
        <w:t>def percentage(marks):</w:t>
        <w:br/>
        <w:t xml:space="preserve">    return sum(marks)/len(marks)</w:t>
        <w:br/>
        <w:br/>
        <w:t>print('Input: [78,82,69,90,85]')</w:t>
        <w:br/>
        <w:t>print('Output:', percentage([78,82,69,90,85]))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80.8</w:t>
        <w:br/>
      </w:r>
    </w:p>
    <w:p>
      <w:r>
        <w:rPr>
          <w:rFonts w:ascii="Calibri" w:hAnsi="Calibri"/>
          <w:b w:val="0"/>
          <w:sz w:val="22"/>
        </w:rPr>
        <w:t>12. Area of circle, rectangle, triangle.</w:t>
      </w:r>
    </w:p>
    <w:p>
      <w:pPr>
        <w:shd w:fill="f3f3f3"/>
      </w:pPr>
      <w:r>
        <w:rPr>
          <w:rFonts w:ascii="Consolas" w:hAnsi="Consolas"/>
          <w:sz w:val="20"/>
        </w:rPr>
        <w:t>import math</w:t>
        <w:br/>
        <w:t>def area_circle(r): return math.pi*r*r</w:t>
        <w:br/>
        <w:t>def area_rectangle(l,w): return l*w</w:t>
        <w:br/>
        <w:t>def area_triangle(b,h): return 0.5*b*h</w:t>
        <w:br/>
        <w:br/>
        <w:t>print('Circle r=3 -&gt;', area_circle(3))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Error during execution: name 'math' is not defined</w:t>
        <w:br/>
      </w:r>
    </w:p>
    <w:p>
      <w:r>
        <w:rPr>
          <w:rFonts w:ascii="Calibri" w:hAnsi="Calibri"/>
          <w:b w:val="0"/>
          <w:sz w:val="22"/>
        </w:rPr>
        <w:t>13. Return unique elements from list.</w:t>
      </w:r>
    </w:p>
    <w:p>
      <w:pPr>
        <w:shd w:fill="f3f3f3"/>
      </w:pPr>
      <w:r>
        <w:rPr>
          <w:rFonts w:ascii="Consolas" w:hAnsi="Consolas"/>
          <w:sz w:val="20"/>
        </w:rPr>
        <w:t>def unique_list(lst):</w:t>
        <w:br/>
        <w:t xml:space="preserve">    seen=[]</w:t>
        <w:br/>
        <w:t xml:space="preserve">    for x in lst:</w:t>
        <w:br/>
        <w:t xml:space="preserve">        if x not in seen: seen.append(x)</w:t>
        <w:br/>
        <w:t xml:space="preserve">    return seen</w:t>
        <w:br/>
        <w:br/>
        <w:t>print('Input: [2,3,2,4,3]')</w:t>
        <w:br/>
        <w:t>print('Output:', unique_list([2,3,2,4,3]))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br/>
      </w:r>
    </w:p>
    <w:p>
      <w:r>
        <w:rPr>
          <w:rFonts w:ascii="Calibri" w:hAnsi="Calibri"/>
          <w:b w:val="0"/>
          <w:sz w:val="22"/>
        </w:rPr>
        <w:t>14. Print multiplication table of a number.</w:t>
      </w:r>
    </w:p>
    <w:p>
      <w:pPr>
        <w:shd w:fill="f3f3f3"/>
      </w:pPr>
      <w:r>
        <w:rPr>
          <w:rFonts w:ascii="Consolas" w:hAnsi="Consolas"/>
          <w:sz w:val="20"/>
        </w:rPr>
        <w:t>def table(n):</w:t>
        <w:br/>
        <w:t xml:space="preserve">    for i in range(1,11):</w:t>
        <w:br/>
        <w:t xml:space="preserve">        print(f"{n} x {i} = {n*i}")</w:t>
        <w:br/>
        <w:br/>
        <w:t>print('Input: 7')</w:t>
        <w:br/>
        <w:t>print('Output:')</w:t>
        <w:br/>
        <w:t>table(7)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7 x 1 = 7</w:t>
        <w:br/>
        <w:t>7 x 2 = 14</w:t>
        <w:br/>
        <w:t>7 x 3 = 21</w:t>
        <w:br/>
        <w:t>7 x 4 = 28</w:t>
        <w:br/>
        <w:t>7 x 5 = 35</w:t>
        <w:br/>
        <w:t>7 x 6 = 42</w:t>
        <w:br/>
        <w:t>7 x 7 = 49</w:t>
        <w:br/>
        <w:t>7 x 8 = 56</w:t>
        <w:br/>
        <w:t>7 x 9 = 63</w:t>
        <w:br/>
        <w:t>7 x 10 = 70</w:t>
        <w:br/>
      </w:r>
    </w:p>
    <w:p>
      <w:r>
        <w:rPr>
          <w:rFonts w:ascii="Calibri" w:hAnsi="Calibri"/>
          <w:b w:val="0"/>
          <w:sz w:val="22"/>
        </w:rPr>
        <w:t>15. Element-wise sum of two lists.</w:t>
      </w:r>
    </w:p>
    <w:p>
      <w:pPr>
        <w:shd w:fill="f3f3f3"/>
      </w:pPr>
      <w:r>
        <w:rPr>
          <w:rFonts w:ascii="Consolas" w:hAnsi="Consolas"/>
          <w:sz w:val="20"/>
        </w:rPr>
        <w:t>def sum_two_lists(l1,l2):</w:t>
        <w:br/>
        <w:t xml:space="preserve">    return [a+b for a,b in zip(l1,l2)]</w:t>
        <w:br/>
        <w:br/>
        <w:t>print('Input: [1,4,5] and [2,3,1]')</w:t>
        <w:br/>
        <w:t>print('Output:', sum_two_lists([1,4,5],[2,3,1]))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[3, 7, 6]</w:t>
        <w:br/>
      </w:r>
    </w:p>
    <w:p>
      <w:pPr>
        <w:jc w:val="center"/>
      </w:pPr>
      <w:r>
        <w:rPr>
          <w:rFonts w:ascii="Calibri" w:hAnsi="Calibri"/>
          <w:b/>
          <w:sz w:val="24"/>
        </w:rPr>
        <w:t>Lambda Functions</w:t>
      </w:r>
    </w:p>
    <w:p>
      <w:r>
        <w:rPr>
          <w:rFonts w:ascii="Calibri" w:hAnsi="Calibri"/>
          <w:b w:val="0"/>
          <w:sz w:val="22"/>
        </w:rPr>
        <w:t>1. Lambda to add two numbers.</w:t>
      </w:r>
    </w:p>
    <w:p>
      <w:pPr>
        <w:shd w:fill="f3f3f3"/>
      </w:pPr>
      <w:r>
        <w:rPr>
          <w:rFonts w:ascii="Consolas" w:hAnsi="Consolas"/>
          <w:sz w:val="20"/>
        </w:rPr>
        <w:t>add = lambda a,b: a+b</w:t>
        <w:br/>
        <w:t>print('Input: 10,15')</w:t>
        <w:br/>
        <w:t>print('Output:', add(10,15))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25</w:t>
        <w:br/>
      </w:r>
    </w:p>
    <w:p>
      <w:r>
        <w:rPr>
          <w:rFonts w:ascii="Calibri" w:hAnsi="Calibri"/>
          <w:b w:val="0"/>
          <w:sz w:val="22"/>
        </w:rPr>
        <w:t>2. Lambda to square a number.</w:t>
      </w:r>
    </w:p>
    <w:p>
      <w:pPr>
        <w:shd w:fill="f3f3f3"/>
      </w:pPr>
      <w:r>
        <w:rPr>
          <w:rFonts w:ascii="Consolas" w:hAnsi="Consolas"/>
          <w:sz w:val="20"/>
        </w:rPr>
        <w:t>square = lambda x: x**2</w:t>
        <w:br/>
        <w:t>print('Input: 6')</w:t>
        <w:br/>
        <w:t>print('Output:', square(6))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36</w:t>
        <w:br/>
      </w:r>
    </w:p>
    <w:p>
      <w:r>
        <w:rPr>
          <w:rFonts w:ascii="Calibri" w:hAnsi="Calibri"/>
          <w:b w:val="0"/>
          <w:sz w:val="22"/>
        </w:rPr>
        <w:t>3. Lambda to check even/odd.</w:t>
      </w:r>
    </w:p>
    <w:p>
      <w:pPr>
        <w:shd w:fill="f3f3f3"/>
      </w:pPr>
      <w:r>
        <w:rPr>
          <w:rFonts w:ascii="Consolas" w:hAnsi="Consolas"/>
          <w:sz w:val="20"/>
        </w:rPr>
        <w:t>even_odd = lambda n: 'Even' if n%2==0 else 'Odd'</w:t>
        <w:br/>
        <w:t>print('Input: 11')</w:t>
        <w:br/>
        <w:t>print('Output:', even_odd(11))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Odd</w:t>
        <w:br/>
      </w:r>
    </w:p>
    <w:p>
      <w:r>
        <w:rPr>
          <w:rFonts w:ascii="Calibri" w:hAnsi="Calibri"/>
          <w:b w:val="0"/>
          <w:sz w:val="22"/>
        </w:rPr>
        <w:t>4. Use map() with lambda to double elements.</w:t>
      </w:r>
    </w:p>
    <w:p>
      <w:pPr>
        <w:shd w:fill="f3f3f3"/>
      </w:pPr>
      <w:r>
        <w:rPr>
          <w:rFonts w:ascii="Consolas" w:hAnsi="Consolas"/>
          <w:sz w:val="20"/>
        </w:rPr>
        <w:t>nums=[2,5,8]</w:t>
        <w:br/>
        <w:t>doubled=list(map(lambda x: x*2, nums))</w:t>
        <w:br/>
        <w:t>print('Input: [2,5,8]')</w:t>
        <w:br/>
        <w:t>print('Output:', doubled)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[4, 10, 16]</w:t>
        <w:br/>
      </w:r>
    </w:p>
    <w:p>
      <w:r>
        <w:rPr>
          <w:rFonts w:ascii="Calibri" w:hAnsi="Calibri"/>
          <w:b w:val="0"/>
          <w:sz w:val="22"/>
        </w:rPr>
        <w:t>5. Use filter() with lambda to get evens.</w:t>
      </w:r>
    </w:p>
    <w:p>
      <w:pPr>
        <w:shd w:fill="f3f3f3"/>
      </w:pPr>
      <w:r>
        <w:rPr>
          <w:rFonts w:ascii="Consolas" w:hAnsi="Consolas"/>
          <w:sz w:val="20"/>
        </w:rPr>
        <w:t>nums=[7,8,9,10]</w:t>
        <w:br/>
        <w:t>evens=list(filter(lambda x: x%2==0, nums))</w:t>
        <w:br/>
        <w:t>print('Input: [7,8,9,10]')</w:t>
        <w:br/>
        <w:t>print('Output:', evens)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[8, 10]</w:t>
        <w:br/>
      </w:r>
    </w:p>
    <w:p>
      <w:r>
        <w:rPr>
          <w:rFonts w:ascii="Calibri" w:hAnsi="Calibri"/>
          <w:b w:val="0"/>
          <w:sz w:val="22"/>
        </w:rPr>
        <w:t>6. Use reduce() with lambda to product.</w:t>
      </w:r>
    </w:p>
    <w:p>
      <w:pPr>
        <w:shd w:fill="f3f3f3"/>
      </w:pPr>
      <w:r>
        <w:rPr>
          <w:rFonts w:ascii="Consolas" w:hAnsi="Consolas"/>
          <w:sz w:val="20"/>
        </w:rPr>
        <w:t>from functools import reduce</w:t>
        <w:br/>
        <w:t>product = reduce(lambda x,y: x*y, [2,3,4])</w:t>
        <w:br/>
        <w:t>print('Input: [2,3,4]')</w:t>
        <w:br/>
        <w:t>print('Output:', product)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24</w:t>
        <w:br/>
      </w:r>
    </w:p>
    <w:p>
      <w:r>
        <w:rPr>
          <w:rFonts w:ascii="Calibri" w:hAnsi="Calibri"/>
          <w:b w:val="0"/>
          <w:sz w:val="22"/>
        </w:rPr>
        <w:t>7. Lambda to return maximum of two.</w:t>
      </w:r>
    </w:p>
    <w:p>
      <w:pPr>
        <w:shd w:fill="f3f3f3"/>
      </w:pPr>
      <w:r>
        <w:rPr>
          <w:rFonts w:ascii="Consolas" w:hAnsi="Consolas"/>
          <w:sz w:val="20"/>
        </w:rPr>
        <w:t>maximum = lambda a,b: a if a&gt;b else b</w:t>
        <w:br/>
        <w:t>print('Input: 9,14')</w:t>
        <w:br/>
        <w:t>print('Output:', maximum(9,14))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14</w:t>
        <w:br/>
      </w:r>
    </w:p>
    <w:p>
      <w:r>
        <w:rPr>
          <w:rFonts w:ascii="Calibri" w:hAnsi="Calibri"/>
          <w:b w:val="0"/>
          <w:sz w:val="22"/>
        </w:rPr>
        <w:t>8. Lambda to reverse a string.</w:t>
      </w:r>
    </w:p>
    <w:p>
      <w:pPr>
        <w:shd w:fill="f3f3f3"/>
      </w:pPr>
      <w:r>
        <w:rPr>
          <w:rFonts w:ascii="Consolas" w:hAnsi="Consolas"/>
          <w:sz w:val="20"/>
        </w:rPr>
        <w:t>reverse = lambda s: s[::-1]</w:t>
        <w:br/>
        <w:t>print("Input: 'Python'")</w:t>
        <w:br/>
        <w:t>print('Output:', reverse('Python'))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nohtyP</w:t>
        <w:br/>
      </w:r>
    </w:p>
    <w:p>
      <w:r>
        <w:rPr>
          <w:rFonts w:ascii="Calibri" w:hAnsi="Calibri"/>
          <w:b w:val="0"/>
          <w:sz w:val="22"/>
        </w:rPr>
        <w:t>9. Lambda to sort tuples by second element.</w:t>
      </w:r>
    </w:p>
    <w:p>
      <w:pPr>
        <w:shd w:fill="f3f3f3"/>
      </w:pPr>
      <w:r>
        <w:rPr>
          <w:rFonts w:ascii="Consolas" w:hAnsi="Consolas"/>
          <w:sz w:val="20"/>
        </w:rPr>
        <w:t>tuples=[(1,4),(2,1),(3,3)]</w:t>
        <w:br/>
        <w:t>sorted_by_second=sorted(tuples,key=lambda x:x[1])</w:t>
        <w:br/>
        <w:t>print('Input:', tuples)</w:t>
        <w:br/>
        <w:t>print('Output:', sorted_by_second)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[(2, 1), (3, 3), (1, 4)]</w:t>
        <w:br/>
      </w:r>
    </w:p>
    <w:p>
      <w:r>
        <w:rPr>
          <w:rFonts w:ascii="Calibri" w:hAnsi="Calibri"/>
          <w:b w:val="0"/>
          <w:sz w:val="22"/>
        </w:rPr>
        <w:t>10. Lambda to uppercase list strings.</w:t>
      </w:r>
    </w:p>
    <w:p>
      <w:pPr>
        <w:shd w:fill="f3f3f3"/>
      </w:pPr>
      <w:r>
        <w:rPr>
          <w:rFonts w:ascii="Consolas" w:hAnsi="Consolas"/>
          <w:sz w:val="20"/>
        </w:rPr>
        <w:t>names=['india','usa']</w:t>
        <w:br/>
        <w:t>upper=list(map(lambda s:s.upper(), names))</w:t>
        <w:br/>
        <w:t>print('Input:', names)</w:t>
        <w:br/>
        <w:t>print('Output:', upper)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['INDIA', 'USA']</w:t>
        <w:br/>
      </w:r>
    </w:p>
    <w:p>
      <w:pPr>
        <w:jc w:val="center"/>
      </w:pPr>
      <w:r>
        <w:rPr>
          <w:rFonts w:ascii="Calibri" w:hAnsi="Calibri"/>
          <w:b/>
          <w:sz w:val="24"/>
        </w:rPr>
        <w:t>Recursion</w:t>
      </w:r>
    </w:p>
    <w:p>
      <w:r>
        <w:rPr>
          <w:rFonts w:ascii="Calibri" w:hAnsi="Calibri"/>
          <w:b w:val="0"/>
          <w:sz w:val="22"/>
        </w:rPr>
        <w:t>1. Recursive factorial.</w:t>
      </w:r>
    </w:p>
    <w:p>
      <w:pPr>
        <w:shd w:fill="f3f3f3"/>
      </w:pPr>
      <w:r>
        <w:rPr>
          <w:rFonts w:ascii="Consolas" w:hAnsi="Consolas"/>
          <w:sz w:val="20"/>
        </w:rPr>
        <w:t>def fact(n):</w:t>
        <w:br/>
        <w:t xml:space="preserve">    return 1 if n==0 else n*fact(n-1)</w:t>
        <w:br/>
        <w:br/>
        <w:t>print('Input: 6')</w:t>
        <w:br/>
        <w:t>print('Output:', fact(6))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Error during execution: name 'fact' is not defined</w:t>
        <w:br/>
      </w:r>
    </w:p>
    <w:p>
      <w:r>
        <w:rPr>
          <w:rFonts w:ascii="Calibri" w:hAnsi="Calibri"/>
          <w:b w:val="0"/>
          <w:sz w:val="22"/>
        </w:rPr>
        <w:t>2. Fibonacci series up to n terms.</w:t>
      </w:r>
    </w:p>
    <w:p>
      <w:pPr>
        <w:shd w:fill="f3f3f3"/>
      </w:pPr>
      <w:r>
        <w:rPr>
          <w:rFonts w:ascii="Consolas" w:hAnsi="Consolas"/>
          <w:sz w:val="20"/>
        </w:rPr>
        <w:t>def fib(n):</w:t>
        <w:br/>
        <w:t xml:space="preserve">    if n&lt;=1: return n</w:t>
        <w:br/>
        <w:t xml:space="preserve">    return fib(n-1)+fib(n-2)</w:t>
        <w:br/>
        <w:br/>
        <w:t>print('Input: first 7 terms')</w:t>
        <w:br/>
        <w:t>print([fib(i) for i in range(7)])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Error during execution: name 'fib' is not defined</w:t>
        <w:br/>
      </w:r>
    </w:p>
    <w:p>
      <w:r>
        <w:rPr>
          <w:rFonts w:ascii="Calibri" w:hAnsi="Calibri"/>
          <w:b w:val="0"/>
          <w:sz w:val="22"/>
        </w:rPr>
        <w:t>3. Recursive sum of natural numbers up to n.</w:t>
      </w:r>
    </w:p>
    <w:p>
      <w:pPr>
        <w:shd w:fill="f3f3f3"/>
      </w:pPr>
      <w:r>
        <w:rPr>
          <w:rFonts w:ascii="Consolas" w:hAnsi="Consolas"/>
          <w:sz w:val="20"/>
        </w:rPr>
        <w:t>def sum_n(n):</w:t>
        <w:br/>
        <w:t xml:space="preserve">    return 0 if n==0 else n+sum_n(n-1)</w:t>
        <w:br/>
        <w:br/>
        <w:t>print('Input: 7')</w:t>
        <w:br/>
        <w:t>print('Output:', sum_n(7))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Error during execution: name 'sum_n' is not defined</w:t>
        <w:br/>
      </w:r>
    </w:p>
    <w:p>
      <w:r>
        <w:rPr>
          <w:rFonts w:ascii="Calibri" w:hAnsi="Calibri"/>
          <w:b w:val="0"/>
          <w:sz w:val="22"/>
        </w:rPr>
        <w:t>4. Reverse a string recursively.</w:t>
      </w:r>
    </w:p>
    <w:p>
      <w:pPr>
        <w:shd w:fill="f3f3f3"/>
      </w:pPr>
      <w:r>
        <w:rPr>
          <w:rFonts w:ascii="Consolas" w:hAnsi="Consolas"/>
          <w:sz w:val="20"/>
        </w:rPr>
        <w:t>def rev(s):</w:t>
        <w:br/>
        <w:t xml:space="preserve">    return '' if s=='' else s[-1]+rev(s[:-1])</w:t>
        <w:br/>
        <w:br/>
        <w:t>print("Input: 'Recursion'")</w:t>
        <w:br/>
        <w:t>print('Output:', rev('Recursion'))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Error during execution: name 'rev' is not defined</w:t>
        <w:br/>
      </w:r>
    </w:p>
    <w:p>
      <w:r>
        <w:rPr>
          <w:rFonts w:ascii="Calibri" w:hAnsi="Calibri"/>
          <w:b w:val="0"/>
          <w:sz w:val="22"/>
        </w:rPr>
        <w:t>5. Count digits in number recursively.</w:t>
      </w:r>
    </w:p>
    <w:p>
      <w:pPr>
        <w:shd w:fill="f3f3f3"/>
      </w:pPr>
      <w:r>
        <w:rPr>
          <w:rFonts w:ascii="Consolas" w:hAnsi="Consolas"/>
          <w:sz w:val="20"/>
        </w:rPr>
        <w:t>def count_digits(n):</w:t>
        <w:br/>
        <w:t xml:space="preserve">    n=abs(n)</w:t>
        <w:br/>
        <w:t xml:space="preserve">    if n==0: return 1</w:t>
        <w:br/>
        <w:t xml:space="preserve">    return 1+count_digits(n//10) if n&gt;0 else 0</w:t>
        <w:br/>
        <w:br/>
        <w:t>print('Input: 98765')</w:t>
        <w:br/>
        <w:t>print('Output:', count_digits(98765))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Error during execution: name 'count_digits' is not defined</w:t>
        <w:br/>
      </w:r>
    </w:p>
    <w:p>
      <w:r>
        <w:rPr>
          <w:rFonts w:ascii="Calibri" w:hAnsi="Calibri"/>
          <w:b w:val="0"/>
          <w:sz w:val="22"/>
        </w:rPr>
        <w:t>6. Power function x^y recursively.</w:t>
      </w:r>
    </w:p>
    <w:p>
      <w:pPr>
        <w:shd w:fill="f3f3f3"/>
      </w:pPr>
      <w:r>
        <w:rPr>
          <w:rFonts w:ascii="Consolas" w:hAnsi="Consolas"/>
          <w:sz w:val="20"/>
        </w:rPr>
        <w:t>def power(x,y):</w:t>
        <w:br/>
        <w:t xml:space="preserve">    return 1 if y==0 else x*power(x,y-1)</w:t>
        <w:br/>
        <w:br/>
        <w:t>print('Input: 3^4')</w:t>
        <w:br/>
        <w:t>print('Output:', power(3,4))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Error during execution: name 'power' is not defined</w:t>
        <w:br/>
      </w:r>
    </w:p>
    <w:p>
      <w:r>
        <w:rPr>
          <w:rFonts w:ascii="Calibri" w:hAnsi="Calibri"/>
          <w:b w:val="0"/>
          <w:sz w:val="22"/>
        </w:rPr>
        <w:t>7. GCD using recursion.</w:t>
      </w:r>
    </w:p>
    <w:p>
      <w:pPr>
        <w:shd w:fill="f3f3f3"/>
      </w:pPr>
      <w:r>
        <w:rPr>
          <w:rFonts w:ascii="Consolas" w:hAnsi="Consolas"/>
          <w:sz w:val="20"/>
        </w:rPr>
        <w:t>def gcd(a,b):</w:t>
        <w:br/>
        <w:t xml:space="preserve">    return a if b==0 else gcd(b,a%b)</w:t>
        <w:br/>
        <w:br/>
        <w:t>print('Input: 270,192')</w:t>
        <w:br/>
        <w:t>print('Output:', gcd(270,192))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Error during execution: name 'gcd' is not defined</w:t>
        <w:br/>
      </w:r>
    </w:p>
    <w:p>
      <w:r>
        <w:rPr>
          <w:rFonts w:ascii="Calibri" w:hAnsi="Calibri"/>
          <w:b w:val="0"/>
          <w:sz w:val="22"/>
        </w:rPr>
        <w:t>8. Recursive palindrome check.</w:t>
      </w:r>
    </w:p>
    <w:p>
      <w:pPr>
        <w:shd w:fill="f3f3f3"/>
      </w:pPr>
      <w:r>
        <w:rPr>
          <w:rFonts w:ascii="Consolas" w:hAnsi="Consolas"/>
          <w:sz w:val="20"/>
        </w:rPr>
        <w:t>def is_palindrome_recursive(s):</w:t>
        <w:br/>
        <w:t xml:space="preserve">    s=''.join(ch.lower() for ch in s if ch.isalnum())</w:t>
        <w:br/>
        <w:t xml:space="preserve">    if len(s)&lt;=1: return True</w:t>
        <w:br/>
        <w:t xml:space="preserve">    return s[0]==s[-1] and is_palindrome_recursive(s[1:-1])</w:t>
        <w:br/>
        <w:br/>
        <w:t>print("Input: 'Radar'")</w:t>
        <w:br/>
        <w:t>print('Output:', is_palindrome_recursive('Radar'))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Error during execution: name 'is_palindrome_recursive' is not defined</w:t>
        <w:br/>
      </w:r>
    </w:p>
    <w:p>
      <w:r>
        <w:rPr>
          <w:rFonts w:ascii="Calibri" w:hAnsi="Calibri"/>
          <w:b w:val="0"/>
          <w:sz w:val="22"/>
        </w:rPr>
        <w:t>9. Sum of elements in a list recursively.</w:t>
      </w:r>
    </w:p>
    <w:p>
      <w:pPr>
        <w:shd w:fill="f3f3f3"/>
      </w:pPr>
      <w:r>
        <w:rPr>
          <w:rFonts w:ascii="Consolas" w:hAnsi="Consolas"/>
          <w:sz w:val="20"/>
        </w:rPr>
        <w:t>def sum_list(lst):</w:t>
        <w:br/>
        <w:t xml:space="preserve">    return 0 if not lst else lst[0]+sum_list(lst[1:])</w:t>
        <w:br/>
        <w:br/>
        <w:t>print('Input: [5,6,7]')</w:t>
        <w:br/>
        <w:t>print('Output:', sum_list([5,6,7]))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Error during execution: name 'sum_list' is not defined</w:t>
        <w:br/>
      </w:r>
    </w:p>
    <w:p>
      <w:r>
        <w:rPr>
          <w:rFonts w:ascii="Calibri" w:hAnsi="Calibri"/>
          <w:b w:val="0"/>
          <w:sz w:val="22"/>
        </w:rPr>
        <w:t>10. Print list in reverse recursively.</w:t>
      </w:r>
    </w:p>
    <w:p>
      <w:pPr>
        <w:shd w:fill="f3f3f3"/>
      </w:pPr>
      <w:r>
        <w:rPr>
          <w:rFonts w:ascii="Consolas" w:hAnsi="Consolas"/>
          <w:sz w:val="20"/>
        </w:rPr>
        <w:t>def rev_list_print(lst):</w:t>
        <w:br/>
        <w:t xml:space="preserve">    if not lst: return</w:t>
        <w:br/>
        <w:t xml:space="preserve">    rev_list_print(lst[1:])</w:t>
        <w:br/>
        <w:t xml:space="preserve">    print(lst[0])</w:t>
        <w:br/>
        <w:br/>
        <w:t>print('Input: [4,5,6]')</w:t>
        <w:br/>
        <w:t>rev_list_print([4,5,6])</w:t>
      </w:r>
    </w:p>
    <w:p>
      <w:pPr>
        <w:shd w:fill="1e1e1e"/>
      </w:pPr>
      <w:r>
        <w:rPr>
          <w:rFonts w:ascii="Calibri" w:hAnsi="Calibri"/>
          <w:b/>
          <w:sz w:val="22"/>
        </w:rPr>
        <w:t>Output:</w:t>
        <w:br/>
      </w:r>
      <w:r>
        <w:rPr>
          <w:rFonts w:ascii="Consolas" w:hAnsi="Consolas"/>
          <w:color w:val="FFFFFF"/>
          <w:sz w:val="20"/>
        </w:rPr>
        <w:t>6</w:t>
        <w:br/>
        <w:t>5</w:t>
        <w:br/>
        <w:t>4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Borders w:val="double" w:sz="12" w:space="24" w:color="0000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