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Experiment: 10 — Encapsulation, Inheritance, Polymorphism, Duck Typing, Operator Overloading</w:t>
      </w:r>
    </w:p>
    <w:p>
      <w:pPr>
        <w:jc w:val="left"/>
      </w:pPr>
      <w:r>
        <w:t>Name: Abhishek Kadadevarmath</w:t>
        <w:br/>
        <w:t>Class: TY C</w:t>
        <w:br/>
        <w:t>Roll No: C46</w:t>
      </w:r>
    </w:p>
    <w:p>
      <w:pPr>
        <w:pStyle w:val="ListNumber"/>
      </w:pPr>
      <w:r>
        <w:t>1. Encapsulation 1</w:t>
      </w:r>
    </w:p>
    <w:p>
      <w:r>
        <w:rPr>
          <w:rFonts w:ascii="Consolas" w:hAnsi="Consolas"/>
          <w:sz w:val="21"/>
        </w:rPr>
        <w:t># Encapsulation example 1</w:t>
        <w:br/>
        <w:t>class BankAccount:</w:t>
        <w:br/>
        <w:t xml:space="preserve">    def __init__(self, holder, acct_type, balance=0):</w:t>
        <w:br/>
        <w:t xml:space="preserve">        self.account_holder = holder</w:t>
        <w:br/>
        <w:t xml:space="preserve">        self._account_type = acct_type</w:t>
        <w:br/>
        <w:t xml:space="preserve">        self.__balance = balance</w:t>
        <w:br/>
        <w:t xml:space="preserve">    def deposit(self, amt):</w:t>
        <w:br/>
        <w:t xml:space="preserve">        if amt&gt;0:</w:t>
        <w:br/>
        <w:t xml:space="preserve">            self.__balance += amt</w:t>
        <w:br/>
        <w:t xml:space="preserve">            print('Deposited', amt)</w:t>
        <w:br/>
        <w:t xml:space="preserve">    def withdraw(self, amt):</w:t>
        <w:br/>
        <w:t xml:space="preserve">        if 0&lt;amt&lt;=self.__balance:</w:t>
        <w:br/>
        <w:t xml:space="preserve">            self.__balance -= amt</w:t>
        <w:br/>
        <w:t xml:space="preserve">            print('Withdrawn', amt)</w:t>
        <w:br/>
        <w:t xml:space="preserve">        else:</w:t>
        <w:br/>
        <w:t xml:space="preserve">            print('Insufficient funds')</w:t>
        <w:br/>
        <w:t xml:space="preserve">    def get_balance(self):</w:t>
        <w:br/>
        <w:t xml:space="preserve">        print('Balance:', self.__balance)</w:t>
        <w:br/>
        <w:t>acc = BankAccount('Rahul','Savings',1000)</w:t>
        <w:br/>
        <w:t>acc.deposit(500)</w:t>
        <w:br/>
        <w:t>acc.withdraw(300)</w:t>
        <w:br/>
        <w:t>acc.get_balance()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Deposited 500</w:t>
              <w:br/>
            </w:r>
            <w:r>
              <w:rPr>
                <w:rFonts w:ascii="Consolas" w:hAnsi="Consolas"/>
                <w:color w:val="FFFFFF"/>
                <w:sz w:val="20"/>
              </w:rPr>
              <w:t>Withdrawn 300</w:t>
              <w:br/>
            </w:r>
            <w:r>
              <w:rPr>
                <w:rFonts w:ascii="Consolas" w:hAnsi="Consolas"/>
                <w:color w:val="FFFFFF"/>
                <w:sz w:val="20"/>
              </w:rPr>
              <w:t>Balance: 1200</w:t>
            </w:r>
          </w:p>
        </w:tc>
      </w:tr>
    </w:tbl>
    <w:p/>
    <w:p>
      <w:pPr>
        <w:pStyle w:val="ListNumber"/>
      </w:pPr>
      <w:r>
        <w:t>2. Encapsulation 2</w:t>
      </w:r>
    </w:p>
    <w:p>
      <w:r>
        <w:rPr>
          <w:rFonts w:ascii="Consolas" w:hAnsi="Consolas"/>
          <w:sz w:val="21"/>
        </w:rPr>
        <w:t># Encapsulation example 2</w:t>
        <w:br/>
        <w:t>class Student:</w:t>
        <w:br/>
        <w:t xml:space="preserve">    def __init__(self,name,roll):</w:t>
        <w:br/>
        <w:t xml:space="preserve">        self.name=name; self._roll_no=roll; self.__marks=0</w:t>
        <w:br/>
        <w:t xml:space="preserve">    def set_marks(self,m):</w:t>
        <w:br/>
        <w:t xml:space="preserve">        if 0&lt;=m&lt;=100:</w:t>
        <w:br/>
        <w:t xml:space="preserve">            self.__marks=m</w:t>
        <w:br/>
        <w:t xml:space="preserve">            print('Marks set to',m)</w:t>
        <w:br/>
        <w:t xml:space="preserve">        else:</w:t>
        <w:br/>
        <w:t xml:space="preserve">            print('Invalid marks')</w:t>
        <w:br/>
        <w:t xml:space="preserve">    def get_marks(self):</w:t>
        <w:br/>
        <w:t xml:space="preserve">        print('Marks:',self.__marks)</w:t>
        <w:br/>
        <w:t>s=Student('Asha',12)</w:t>
        <w:br/>
        <w:t>s.set_marks(88)</w:t>
        <w:br/>
        <w:t>s.get_marks()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Marks set to 88</w:t>
              <w:br/>
            </w:r>
            <w:r>
              <w:rPr>
                <w:rFonts w:ascii="Consolas" w:hAnsi="Consolas"/>
                <w:color w:val="FFFFFF"/>
                <w:sz w:val="20"/>
              </w:rPr>
              <w:t>Marks: 88</w:t>
            </w:r>
          </w:p>
        </w:tc>
      </w:tr>
    </w:tbl>
    <w:p/>
    <w:p>
      <w:pPr>
        <w:pStyle w:val="ListNumber"/>
      </w:pPr>
      <w:r>
        <w:t>3. Encapsulation 3</w:t>
      </w:r>
    </w:p>
    <w:p>
      <w:r>
        <w:rPr>
          <w:rFonts w:ascii="Consolas" w:hAnsi="Consolas"/>
          <w:sz w:val="21"/>
        </w:rPr>
        <w:t># Encapsulation example 3</w:t>
        <w:br/>
        <w:t>class Employee:</w:t>
        <w:br/>
        <w:t xml:space="preserve">    def __init__(self,name,dept):</w:t>
        <w:br/>
        <w:t xml:space="preserve">        self.name=name; self._department=dept; self.__salary=0</w:t>
        <w:br/>
        <w:t xml:space="preserve">    def set_salary(self,s):</w:t>
        <w:br/>
        <w:t xml:space="preserve">        if s&gt;=0:</w:t>
        <w:br/>
        <w:t xml:space="preserve">            self.__salary=s; print('Salary updated')</w:t>
        <w:br/>
        <w:t xml:space="preserve">    def get_salary(self):</w:t>
        <w:br/>
        <w:t xml:space="preserve">        print('Salary:',self.__salary)</w:t>
        <w:br/>
        <w:t>e=Employee('Vik', 'IT'); e.set_salary(50000); e.get_salary()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Salary updated</w:t>
              <w:br/>
            </w:r>
            <w:r>
              <w:rPr>
                <w:rFonts w:ascii="Consolas" w:hAnsi="Consolas"/>
                <w:color w:val="FFFFFF"/>
                <w:sz w:val="20"/>
              </w:rPr>
              <w:t>Salary: 50000</w:t>
            </w:r>
          </w:p>
        </w:tc>
      </w:tr>
    </w:tbl>
    <w:p/>
    <w:p>
      <w:pPr>
        <w:pStyle w:val="ListNumber"/>
      </w:pPr>
      <w:r>
        <w:t>4. Encapsulation 4</w:t>
      </w:r>
    </w:p>
    <w:p>
      <w:r>
        <w:rPr>
          <w:rFonts w:ascii="Consolas" w:hAnsi="Consolas"/>
          <w:sz w:val="21"/>
        </w:rPr>
        <w:t># Encapsulation example 4</w:t>
        <w:br/>
        <w:t>class Book:</w:t>
        <w:br/>
        <w:t xml:space="preserve">    def __init__(self,title,author,copies):</w:t>
        <w:br/>
        <w:t xml:space="preserve">        self.title=title; self._author=author; self.__copies=copies</w:t>
        <w:br/>
        <w:t xml:space="preserve">    def borrow(self):</w:t>
        <w:br/>
        <w:t xml:space="preserve">        if self.__copies&gt;0:</w:t>
        <w:br/>
        <w:t xml:space="preserve">            self.__copies-=1; print('Borrowed')</w:t>
        <w:br/>
        <w:t xml:space="preserve">        else:</w:t>
        <w:br/>
        <w:t xml:space="preserve">            print('No copies left')</w:t>
        <w:br/>
        <w:t xml:space="preserve">    def copies_left(self): print('Copies:',self.__copies)</w:t>
        <w:br/>
        <w:t>b=Book('Py','X',1); b.borrow(); b.borrow(); b.copies_left()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Borrowed</w:t>
              <w:br/>
            </w:r>
            <w:r>
              <w:rPr>
                <w:rFonts w:ascii="Consolas" w:hAnsi="Consolas"/>
                <w:color w:val="FFFFFF"/>
                <w:sz w:val="20"/>
              </w:rPr>
              <w:t>No copies left</w:t>
              <w:br/>
            </w:r>
            <w:r>
              <w:rPr>
                <w:rFonts w:ascii="Consolas" w:hAnsi="Consolas"/>
                <w:color w:val="FFFFFF"/>
                <w:sz w:val="20"/>
              </w:rPr>
              <w:t>Copies: 0</w:t>
            </w:r>
          </w:p>
        </w:tc>
      </w:tr>
    </w:tbl>
    <w:p/>
    <w:p>
      <w:pPr>
        <w:pStyle w:val="ListNumber"/>
      </w:pPr>
      <w:r>
        <w:t>5. Encapsulation 5</w:t>
      </w:r>
    </w:p>
    <w:p>
      <w:r>
        <w:rPr>
          <w:rFonts w:ascii="Consolas" w:hAnsi="Consolas"/>
          <w:sz w:val="21"/>
        </w:rPr>
        <w:t># Encapsulation example 5</w:t>
        <w:br/>
        <w:t>class Car:</w:t>
        <w:br/>
        <w:t xml:space="preserve">    def __init__(self,brand,model):</w:t>
        <w:br/>
        <w:t xml:space="preserve">        self.brand=brand; self._model=model; self.__speed=0</w:t>
        <w:br/>
        <w:t xml:space="preserve">    def accelerate(self,amt): self.__speed+=amt; print('Speed:',self.__speed)</w:t>
        <w:br/>
        <w:t xml:space="preserve">    def brake(self,amt): self.__speed=max(0,self.__speed-amt); print('Speed:',self.__speed)</w:t>
        <w:br/>
        <w:t>c=Car('Honda','Civic'); c.accelerate(30); c.brake(10)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Speed: 30</w:t>
              <w:br/>
            </w:r>
            <w:r>
              <w:rPr>
                <w:rFonts w:ascii="Consolas" w:hAnsi="Consolas"/>
                <w:color w:val="FFFFFF"/>
                <w:sz w:val="20"/>
              </w:rPr>
              <w:t>Speed: 20</w:t>
            </w:r>
          </w:p>
        </w:tc>
      </w:tr>
    </w:tbl>
    <w:p/>
    <w:p>
      <w:pPr>
        <w:pStyle w:val="ListNumber"/>
      </w:pPr>
      <w:r>
        <w:t>6. Encapsulation 6</w:t>
      </w:r>
    </w:p>
    <w:p>
      <w:r>
        <w:rPr>
          <w:rFonts w:ascii="Consolas" w:hAnsi="Consolas"/>
          <w:sz w:val="21"/>
        </w:rPr>
        <w:t># Encapsulation example 6</w:t>
        <w:br/>
        <w:t>class ATM:</w:t>
        <w:br/>
        <w:t xml:space="preserve">    def __init__(self,bank,loc,pin,balance=0):</w:t>
        <w:br/>
        <w:t xml:space="preserve">        self.bank_name=bank; self._location=loc; self.__pin=pin; self.__balance=balance</w:t>
        <w:br/>
        <w:t xml:space="preserve">    def access(self,pin,amt,op):</w:t>
        <w:br/>
        <w:t xml:space="preserve">        if pin!=self.__pin: print('Wrong PIN'); return</w:t>
        <w:br/>
        <w:t xml:space="preserve">        if op=='dep': self.__balance+=amt; print('Deposited')</w:t>
        <w:br/>
        <w:t xml:space="preserve">        else:</w:t>
        <w:br/>
        <w:t xml:space="preserve">            if amt&lt;=self.__balance: self.__balance-=amt; print('Withdrawn')</w:t>
        <w:br/>
        <w:t xml:space="preserve">            else: print('Insufficient')</w:t>
        <w:br/>
        <w:t>atm=ATM('SBI','Main',1234,1000); atm.access(1234,500,'dep'); atm.access(1234,200,'wd'); atm.access(1111,10,'wd')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Deposited</w:t>
              <w:br/>
            </w:r>
            <w:r>
              <w:rPr>
                <w:rFonts w:ascii="Consolas" w:hAnsi="Consolas"/>
                <w:color w:val="FFFFFF"/>
                <w:sz w:val="20"/>
              </w:rPr>
              <w:t>Withdrawn</w:t>
              <w:br/>
            </w:r>
            <w:r>
              <w:rPr>
                <w:rFonts w:ascii="Consolas" w:hAnsi="Consolas"/>
                <w:color w:val="FFFFFF"/>
                <w:sz w:val="20"/>
              </w:rPr>
              <w:t>Wrong PIN</w:t>
            </w:r>
          </w:p>
        </w:tc>
      </w:tr>
    </w:tbl>
    <w:p/>
    <w:p>
      <w:pPr>
        <w:pStyle w:val="ListNumber"/>
      </w:pPr>
      <w:r>
        <w:t>7. Encapsulation 7</w:t>
      </w:r>
    </w:p>
    <w:p>
      <w:r>
        <w:rPr>
          <w:rFonts w:ascii="Consolas" w:hAnsi="Consolas"/>
          <w:sz w:val="21"/>
        </w:rPr>
        <w:t># Encapsulation example 7</w:t>
        <w:br/>
        <w:t>class ShoppingCart:</w:t>
        <w:br/>
        <w:t xml:space="preserve">    def __init__(self,name,cart_id):</w:t>
        <w:br/>
        <w:t xml:space="preserve">        self.customer_name=name; self._cart_id=cart_id; self.__items=[]</w:t>
        <w:br/>
        <w:t xml:space="preserve">    def add(self,item): self.__items.append(item); print('Added',item)</w:t>
        <w:br/>
        <w:t xml:space="preserve">    def remove(self,item):</w:t>
        <w:br/>
        <w:t xml:space="preserve">        if item in self.__items: self.__items.remove(item); print('Removed',item)</w:t>
        <w:br/>
        <w:t xml:space="preserve">    def show(self): print('Items:',self.__items)</w:t>
        <w:br/>
        <w:t>cart=ShoppingCart('Maya',1); cart.add('Pen'); cart.add('Book'); cart.remove('Pen'); cart.show()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Added Pen</w:t>
              <w:br/>
            </w:r>
            <w:r>
              <w:rPr>
                <w:rFonts w:ascii="Consolas" w:hAnsi="Consolas"/>
                <w:color w:val="FFFFFF"/>
                <w:sz w:val="20"/>
              </w:rPr>
              <w:t>Added Book</w:t>
              <w:br/>
            </w:r>
            <w:r>
              <w:rPr>
                <w:rFonts w:ascii="Consolas" w:hAnsi="Consolas"/>
                <w:color w:val="FFFFFF"/>
                <w:sz w:val="20"/>
              </w:rPr>
              <w:t>Removed Pen</w:t>
              <w:br/>
            </w:r>
            <w:r>
              <w:rPr>
                <w:rFonts w:ascii="Consolas" w:hAnsi="Consolas"/>
                <w:color w:val="FFFFFF"/>
                <w:sz w:val="20"/>
              </w:rPr>
              <w:t>Items: ['Book']</w:t>
            </w:r>
          </w:p>
        </w:tc>
      </w:tr>
    </w:tbl>
    <w:p/>
    <w:p>
      <w:pPr>
        <w:pStyle w:val="ListNumber"/>
      </w:pPr>
      <w:r>
        <w:t>8. Encapsulation 8</w:t>
      </w:r>
    </w:p>
    <w:p>
      <w:r>
        <w:rPr>
          <w:rFonts w:ascii="Consolas" w:hAnsi="Consolas"/>
          <w:sz w:val="21"/>
        </w:rPr>
        <w:t># Encapsulation example 8</w:t>
        <w:br/>
        <w:t>class Patient:</w:t>
        <w:br/>
        <w:t xml:space="preserve">    def __init__(self,name,age):</w:t>
        <w:br/>
        <w:t xml:space="preserve">        self.patient_name=name; self._age=age; self.__disease=None</w:t>
        <w:br/>
        <w:t xml:space="preserve">    def update_disease(self,by, disease):</w:t>
        <w:br/>
        <w:t xml:space="preserve">        if by=='doctor': self.__disease=disease; print('Disease updated')</w:t>
        <w:br/>
        <w:t xml:space="preserve">        else: print('Access denied')</w:t>
        <w:br/>
        <w:t xml:space="preserve">    def show(self): print('Disease:',self.__disease)</w:t>
        <w:br/>
        <w:t>p=Patient('K',30); p.update_disease('nurse','Flu'); p.update_disease('doctor','Cold'); p.show()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Access denied</w:t>
              <w:br/>
            </w:r>
            <w:r>
              <w:rPr>
                <w:rFonts w:ascii="Consolas" w:hAnsi="Consolas"/>
                <w:color w:val="FFFFFF"/>
                <w:sz w:val="20"/>
              </w:rPr>
              <w:t>Disease updated</w:t>
              <w:br/>
            </w:r>
            <w:r>
              <w:rPr>
                <w:rFonts w:ascii="Consolas" w:hAnsi="Consolas"/>
                <w:color w:val="FFFFFF"/>
                <w:sz w:val="20"/>
              </w:rPr>
              <w:t>Disease: Cold</w:t>
            </w:r>
          </w:p>
        </w:tc>
      </w:tr>
    </w:tbl>
    <w:p/>
    <w:p>
      <w:pPr>
        <w:pStyle w:val="ListNumber"/>
      </w:pPr>
      <w:r>
        <w:t>9. Encapsulation 9</w:t>
      </w:r>
    </w:p>
    <w:p>
      <w:r>
        <w:rPr>
          <w:rFonts w:ascii="Consolas" w:hAnsi="Consolas"/>
          <w:sz w:val="21"/>
        </w:rPr>
        <w:t># Encapsulation example 9</w:t>
        <w:br/>
        <w:t>class Course:</w:t>
        <w:br/>
        <w:t xml:space="preserve">    def __init__(self,name,code):</w:t>
        <w:br/>
        <w:t xml:space="preserve">        self.course_name=name; self._course_code=code; self.__students=[]</w:t>
        <w:br/>
        <w:t xml:space="preserve">    def add_student(self,s): self.__students.append(s); print('Added',s)</w:t>
        <w:br/>
        <w:t xml:space="preserve">    def remove_student(self,s):</w:t>
        <w:br/>
        <w:t xml:space="preserve">        if s in self.__students: self.__students.remove(s); print('Removed',s)</w:t>
        <w:br/>
        <w:t xml:space="preserve">    def list(self): print('Students:',self.__students)</w:t>
        <w:br/>
        <w:t>c=Course('Math','M101'); c.add_student('R'); c.add_student('S'); c.remove_student('R'); c.list()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Added R</w:t>
              <w:br/>
            </w:r>
            <w:r>
              <w:rPr>
                <w:rFonts w:ascii="Consolas" w:hAnsi="Consolas"/>
                <w:color w:val="FFFFFF"/>
                <w:sz w:val="20"/>
              </w:rPr>
              <w:t>Added S</w:t>
              <w:br/>
            </w:r>
            <w:r>
              <w:rPr>
                <w:rFonts w:ascii="Consolas" w:hAnsi="Consolas"/>
                <w:color w:val="FFFFFF"/>
                <w:sz w:val="20"/>
              </w:rPr>
              <w:t>Removed R</w:t>
              <w:br/>
            </w:r>
            <w:r>
              <w:rPr>
                <w:rFonts w:ascii="Consolas" w:hAnsi="Consolas"/>
                <w:color w:val="FFFFFF"/>
                <w:sz w:val="20"/>
              </w:rPr>
              <w:t>Students: ['S']</w:t>
            </w:r>
          </w:p>
        </w:tc>
      </w:tr>
    </w:tbl>
    <w:p/>
    <w:p>
      <w:pPr>
        <w:pStyle w:val="ListNumber"/>
      </w:pPr>
      <w:r>
        <w:t>10. Encapsulation 10</w:t>
      </w:r>
    </w:p>
    <w:p>
      <w:r>
        <w:rPr>
          <w:rFonts w:ascii="Consolas" w:hAnsi="Consolas"/>
          <w:sz w:val="21"/>
        </w:rPr>
        <w:t># Encapsulation example 10</w:t>
        <w:br/>
        <w:t>class Loan:</w:t>
        <w:br/>
        <w:t xml:space="preserve">    def __init__(self,name,lt,amount):</w:t>
        <w:br/>
        <w:t xml:space="preserve">        self.borrower_name=name; self._loan_type=lt; self.__loan_amount=amount</w:t>
        <w:br/>
        <w:t xml:space="preserve">    def set_amount(self,a):</w:t>
        <w:br/>
        <w:t xml:space="preserve">        if a&lt;=1000000: self.__loan_amount=a; print('Set')</w:t>
        <w:br/>
        <w:t xml:space="preserve">        else: print('Too large')</w:t>
        <w:br/>
        <w:t xml:space="preserve">    def show(self): print('Loan:',self.__loan_amount)</w:t>
        <w:br/>
        <w:t>l=Loan('Z','Home',500000); l.set_amount(1500000); l.set_amount(900000); l.show()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Too large</w:t>
              <w:br/>
            </w:r>
            <w:r>
              <w:rPr>
                <w:rFonts w:ascii="Consolas" w:hAnsi="Consolas"/>
                <w:color w:val="FFFFFF"/>
                <w:sz w:val="20"/>
              </w:rPr>
              <w:t>Set</w:t>
              <w:br/>
            </w:r>
            <w:r>
              <w:rPr>
                <w:rFonts w:ascii="Consolas" w:hAnsi="Consolas"/>
                <w:color w:val="FFFFFF"/>
                <w:sz w:val="20"/>
              </w:rPr>
              <w:t>Loan: 900000</w:t>
            </w:r>
          </w:p>
        </w:tc>
      </w:tr>
    </w:tbl>
    <w:p/>
    <w:p>
      <w:pPr>
        <w:pStyle w:val="ListNumber"/>
      </w:pPr>
      <w:r>
        <w:t>11. Encapsulation 11</w:t>
      </w:r>
    </w:p>
    <w:p>
      <w:r>
        <w:rPr>
          <w:rFonts w:ascii="Consolas" w:hAnsi="Consolas"/>
          <w:sz w:val="21"/>
        </w:rPr>
        <w:t># Encapsulation example 11</w:t>
        <w:br/>
        <w:t>class Mobile:</w:t>
        <w:br/>
        <w:t xml:space="preserve">    def __init__(self,brand,model,price):</w:t>
        <w:br/>
        <w:t xml:space="preserve">        self.brand=brand; self._model=model; self.__price=price</w:t>
        <w:br/>
        <w:t xml:space="preserve">    def set_price(self,p):</w:t>
        <w:br/>
        <w:t xml:space="preserve">        if p&gt;=0: self.__price=p; print('Price updated')</w:t>
        <w:br/>
        <w:t xml:space="preserve">    def get_price(self): print('Price:',self.__price)</w:t>
        <w:br/>
        <w:t>m=Mobile('One','A1',10000); m.set_price(12000); m.get_price()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Price updated</w:t>
              <w:br/>
            </w:r>
            <w:r>
              <w:rPr>
                <w:rFonts w:ascii="Consolas" w:hAnsi="Consolas"/>
                <w:color w:val="FFFFFF"/>
                <w:sz w:val="20"/>
              </w:rPr>
              <w:t>Price: 12000</w:t>
            </w:r>
          </w:p>
        </w:tc>
      </w:tr>
    </w:tbl>
    <w:p/>
    <w:p>
      <w:pPr>
        <w:pStyle w:val="ListNumber"/>
      </w:pPr>
      <w:r>
        <w:t>12. Encapsulation 12</w:t>
      </w:r>
    </w:p>
    <w:p>
      <w:r>
        <w:rPr>
          <w:rFonts w:ascii="Consolas" w:hAnsi="Consolas"/>
          <w:sz w:val="21"/>
        </w:rPr>
        <w:t># Encapsulation example 12</w:t>
        <w:br/>
        <w:t>class Wallet:</w:t>
        <w:br/>
        <w:t xml:space="preserve">    def __init__(self,owner,wid,balance=0):</w:t>
        <w:br/>
        <w:t xml:space="preserve">        self.owner=owner; self._wallet_id=wid; self.__balance=balance</w:t>
        <w:br/>
        <w:t xml:space="preserve">    def add_funds(self,a): self.__balance+=a; print('Added',a)</w:t>
        <w:br/>
        <w:t xml:space="preserve">    def spend_funds(self,a):</w:t>
        <w:br/>
        <w:t xml:space="preserve">        if a&lt;=self.__balance: self.__balance-=a; print('Spent',a)</w:t>
        <w:br/>
        <w:t xml:space="preserve">        else: print('Insufficient')</w:t>
        <w:br/>
        <w:t xml:space="preserve">    def bal(self): print('Balance:',self.__balance)</w:t>
        <w:br/>
        <w:t>w=Wallet('A',1); w.add_funds(500); w.spend_funds(200); w.bal()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Added 500</w:t>
              <w:br/>
            </w:r>
            <w:r>
              <w:rPr>
                <w:rFonts w:ascii="Consolas" w:hAnsi="Consolas"/>
                <w:color w:val="FFFFFF"/>
                <w:sz w:val="20"/>
              </w:rPr>
              <w:t>Spent 200</w:t>
              <w:br/>
            </w:r>
            <w:r>
              <w:rPr>
                <w:rFonts w:ascii="Consolas" w:hAnsi="Consolas"/>
                <w:color w:val="FFFFFF"/>
                <w:sz w:val="20"/>
              </w:rPr>
              <w:t>Balance: 300</w:t>
            </w:r>
          </w:p>
        </w:tc>
      </w:tr>
    </w:tbl>
    <w:p/>
    <w:p>
      <w:pPr>
        <w:pStyle w:val="ListNumber"/>
      </w:pPr>
      <w:r>
        <w:t>13. Encapsulation 13</w:t>
      </w:r>
    </w:p>
    <w:p>
      <w:r>
        <w:rPr>
          <w:rFonts w:ascii="Consolas" w:hAnsi="Consolas"/>
          <w:sz w:val="21"/>
        </w:rPr>
        <w:t># Encapsulation example 13</w:t>
        <w:br/>
        <w:t>class Ticket:</w:t>
        <w:br/>
        <w:t xml:space="preserve">    def __init__(self, name, flight):</w:t>
        <w:br/>
        <w:t xml:space="preserve">        self.passenger_name=name; self._flight_number=flight; self.__seat_number=None</w:t>
        <w:br/>
        <w:t xml:space="preserve">    def assign_seat(self,by,seat):</w:t>
        <w:br/>
        <w:t xml:space="preserve">        if by=='staff': self.__seat_number=seat; print('Seat assigned')</w:t>
        <w:br/>
        <w:t xml:space="preserve">        else: print('Denied')</w:t>
        <w:br/>
        <w:t xml:space="preserve">    def show(self): print('Seat:',self.__seat_number)</w:t>
        <w:br/>
        <w:t>t=Ticket('P','F100'); t.assign_seat('user','12A'); t.assign_seat('staff','12A'); t.show()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Denied</w:t>
              <w:br/>
            </w:r>
            <w:r>
              <w:rPr>
                <w:rFonts w:ascii="Consolas" w:hAnsi="Consolas"/>
                <w:color w:val="FFFFFF"/>
                <w:sz w:val="20"/>
              </w:rPr>
              <w:t>Seat assigned</w:t>
              <w:br/>
            </w:r>
            <w:r>
              <w:rPr>
                <w:rFonts w:ascii="Consolas" w:hAnsi="Consolas"/>
                <w:color w:val="FFFFFF"/>
                <w:sz w:val="20"/>
              </w:rPr>
              <w:t>Seat: 12A</w:t>
            </w:r>
          </w:p>
        </w:tc>
      </w:tr>
    </w:tbl>
    <w:p/>
    <w:p>
      <w:pPr>
        <w:pStyle w:val="ListNumber"/>
      </w:pPr>
      <w:r>
        <w:t>14. Encapsulation 14</w:t>
      </w:r>
    </w:p>
    <w:p>
      <w:r>
        <w:rPr>
          <w:rFonts w:ascii="Consolas" w:hAnsi="Consolas"/>
          <w:sz w:val="21"/>
        </w:rPr>
        <w:t># Encapsulation example 14</w:t>
        <w:br/>
        <w:t>class Customer:</w:t>
        <w:br/>
        <w:t xml:space="preserve">    def __init__(self,name,cid,score=0):</w:t>
        <w:br/>
        <w:t xml:space="preserve">        self.name=name; self._customer_id=cid; self.__credit_score=score</w:t>
        <w:br/>
        <w:t xml:space="preserve">    def improve(self,delta): self.__credit_score+=delta; print('Improved')</w:t>
        <w:br/>
        <w:t xml:space="preserve">    def score(self): print('Credit score:',self.__credit_score)</w:t>
        <w:br/>
        <w:t>cu=Customer('B',11); cu.improve(20); cu.score()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Improved</w:t>
              <w:br/>
            </w:r>
            <w:r>
              <w:rPr>
                <w:rFonts w:ascii="Consolas" w:hAnsi="Consolas"/>
                <w:color w:val="FFFFFF"/>
                <w:sz w:val="20"/>
              </w:rPr>
              <w:t>Credit score: 20</w:t>
            </w:r>
          </w:p>
        </w:tc>
      </w:tr>
    </w:tbl>
    <w:p/>
    <w:p>
      <w:pPr>
        <w:pStyle w:val="ListNumber"/>
      </w:pPr>
      <w:r>
        <w:t>15. Encapsulation 15</w:t>
      </w:r>
    </w:p>
    <w:p>
      <w:r>
        <w:rPr>
          <w:rFonts w:ascii="Consolas" w:hAnsi="Consolas"/>
          <w:sz w:val="21"/>
        </w:rPr>
        <w:t># Encapsulation example 15</w:t>
        <w:br/>
        <w:t>class Exam:</w:t>
        <w:br/>
        <w:t xml:space="preserve">    def __init__(self,sub,code):</w:t>
        <w:br/>
        <w:t xml:space="preserve">        self.subject=sub; self._exam_code=code; self.__result=None</w:t>
        <w:br/>
        <w:t xml:space="preserve">    def set_result(self,by,res):</w:t>
        <w:br/>
        <w:t xml:space="preserve">        if by=='teacher': self.__result=res; print('Result set')</w:t>
        <w:br/>
        <w:t xml:space="preserve">        else: print('No access')</w:t>
        <w:br/>
        <w:t xml:space="preserve">    def show(self): print('Result:',self.__result)</w:t>
        <w:br/>
        <w:t>ex=Exam('Chem','C12'); ex.set_result('student','A'); ex.set_result('teacher','B+'); ex.show()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No access</w:t>
              <w:br/>
            </w:r>
            <w:r>
              <w:rPr>
                <w:rFonts w:ascii="Consolas" w:hAnsi="Consolas"/>
                <w:color w:val="FFFFFF"/>
                <w:sz w:val="20"/>
              </w:rPr>
              <w:t>Result set</w:t>
              <w:br/>
            </w:r>
            <w:r>
              <w:rPr>
                <w:rFonts w:ascii="Consolas" w:hAnsi="Consolas"/>
                <w:color w:val="FFFFFF"/>
                <w:sz w:val="20"/>
              </w:rPr>
              <w:t>Result: B+</w:t>
            </w:r>
          </w:p>
        </w:tc>
      </w:tr>
    </w:tbl>
    <w:p/>
    <w:p>
      <w:pPr>
        <w:pStyle w:val="ListNumber"/>
      </w:pPr>
      <w:r>
        <w:t>16. Inheritance 1</w:t>
      </w:r>
    </w:p>
    <w:p>
      <w:r>
        <w:rPr>
          <w:rFonts w:ascii="Consolas" w:hAnsi="Consolas"/>
          <w:sz w:val="21"/>
        </w:rPr>
        <w:t># Inheritance 1</w:t>
        <w:br/>
        <w:t>class BankAccount:</w:t>
        <w:br/>
        <w:t xml:space="preserve">    def __init__(self,balance=0): self.balance=balance</w:t>
        <w:br/>
        <w:t xml:space="preserve">    def deposit(self,a): self.balance+=a</w:t>
        <w:br/>
        <w:t>class SavingsAccount(BankAccount):</w:t>
        <w:br/>
        <w:t xml:space="preserve">    def interest(self,rate): print('Interest:', self.balance*rate/100)</w:t>
        <w:br/>
        <w:t>s=SavingsAccount(1000); s.deposit(500); s.interest(5)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Interest: 75.0</w:t>
            </w:r>
          </w:p>
        </w:tc>
      </w:tr>
    </w:tbl>
    <w:p/>
    <w:p>
      <w:pPr>
        <w:pStyle w:val="ListNumber"/>
      </w:pPr>
      <w:r>
        <w:t>17. Inheritance 2</w:t>
      </w:r>
    </w:p>
    <w:p>
      <w:r>
        <w:rPr>
          <w:rFonts w:ascii="Consolas" w:hAnsi="Consolas"/>
          <w:sz w:val="21"/>
        </w:rPr>
        <w:t># Inheritance 2</w:t>
        <w:br/>
        <w:t xml:space="preserve">class Person: </w:t>
        <w:br/>
        <w:t xml:space="preserve">    def __init__(self,n,a): self.name=n; self.age=a</w:t>
        <w:br/>
        <w:t>class Student(Person):</w:t>
        <w:br/>
        <w:t xml:space="preserve">    def __init__(self,n,a,roll,marks): super().__init__(n,a); self.roll=roll; self.marks=marks</w:t>
        <w:br/>
        <w:t>st=Student('R',20,5,88); print(st.name,st.age,st.roll,st.marks)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R 20 5 88</w:t>
            </w:r>
          </w:p>
        </w:tc>
      </w:tr>
    </w:tbl>
    <w:p/>
    <w:p>
      <w:pPr>
        <w:pStyle w:val="ListNumber"/>
      </w:pPr>
      <w:r>
        <w:t>18. Inheritance 3</w:t>
      </w:r>
    </w:p>
    <w:p>
      <w:r>
        <w:rPr>
          <w:rFonts w:ascii="Consolas" w:hAnsi="Consolas"/>
          <w:sz w:val="21"/>
        </w:rPr>
        <w:t># Inheritance 3</w:t>
        <w:br/>
        <w:t xml:space="preserve">class Book: </w:t>
        <w:br/>
        <w:t xml:space="preserve">    def __init__(self,t,a): self.title=t; self.author=a</w:t>
        <w:br/>
        <w:t>class Magazine(Book):</w:t>
        <w:br/>
        <w:t xml:space="preserve">    def __init__(self,t,a,issue,month): super().__init__(t,a); self.issue=issue; self.month=month</w:t>
        <w:br/>
        <w:t>b=Book('B','X'); m=Magazine('M','Y',10,'Jan'); print(b.title,m.title,m.issue,m.month)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B M 10 Jan</w:t>
            </w:r>
          </w:p>
        </w:tc>
      </w:tr>
    </w:tbl>
    <w:p/>
    <w:p>
      <w:pPr>
        <w:pStyle w:val="ListNumber"/>
      </w:pPr>
      <w:r>
        <w:t>19. Inheritance 4</w:t>
      </w:r>
    </w:p>
    <w:p>
      <w:r>
        <w:rPr>
          <w:rFonts w:ascii="Consolas" w:hAnsi="Consolas"/>
          <w:sz w:val="21"/>
        </w:rPr>
        <w:t># Inheritance 4</w:t>
        <w:br/>
        <w:t xml:space="preserve">class Grandparent: </w:t>
        <w:br/>
        <w:t xml:space="preserve">    def introduce(self): print('I am grandparent')</w:t>
        <w:br/>
        <w:t>class Parent(Grandparent):</w:t>
        <w:br/>
        <w:t xml:space="preserve">    def introduce(self): print('I am parent')</w:t>
        <w:br/>
        <w:t>class Child(Parent):</w:t>
        <w:br/>
        <w:t xml:space="preserve">    pass</w:t>
        <w:br/>
        <w:t>c=Child(); c.introduce()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I am parent</w:t>
            </w:r>
          </w:p>
        </w:tc>
      </w:tr>
    </w:tbl>
    <w:p/>
    <w:p>
      <w:pPr>
        <w:pStyle w:val="ListNumber"/>
      </w:pPr>
      <w:r>
        <w:t>20. Inheritance 5</w:t>
      </w:r>
    </w:p>
    <w:p>
      <w:r>
        <w:rPr>
          <w:rFonts w:ascii="Consolas" w:hAnsi="Consolas"/>
          <w:sz w:val="21"/>
        </w:rPr>
        <w:t># Inheritance 5</w:t>
        <w:br/>
        <w:t xml:space="preserve">class Vehicle: </w:t>
        <w:br/>
        <w:t xml:space="preserve">    def __init__(self,brand,speed): self.brand=brand; self.speed=speed</w:t>
        <w:br/>
        <w:t>class Car(Vehicle):</w:t>
        <w:br/>
        <w:t xml:space="preserve">    def __init__(self,brand,speed,fuel): super().__init__(brand,speed); self.fuel=fuel</w:t>
        <w:br/>
        <w:t>class ElectricCar(Car):</w:t>
        <w:br/>
        <w:t xml:space="preserve">    def __init__(self,brand,speed,fuel,battery): super().__init__(brand,speed,fuel); self.battery=battery</w:t>
        <w:br/>
        <w:t>ec=ElectricCar('Tesla',120,'Electric',75); print(ec.brand,ec.battery)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Tesla 75</w:t>
            </w:r>
          </w:p>
        </w:tc>
      </w:tr>
    </w:tbl>
    <w:p/>
    <w:p>
      <w:pPr>
        <w:pStyle w:val="ListNumber"/>
      </w:pPr>
      <w:r>
        <w:t>21. Inheritance 6</w:t>
      </w:r>
    </w:p>
    <w:p>
      <w:r>
        <w:rPr>
          <w:rFonts w:ascii="Consolas" w:hAnsi="Consolas"/>
          <w:sz w:val="21"/>
        </w:rPr>
        <w:t># Inheritance 6</w:t>
        <w:br/>
        <w:t>class Employee: pass</w:t>
        <w:br/>
        <w:t>class Manager(Employee): pass</w:t>
        <w:br/>
        <w:t>class Director(Manager): print('Director class created')</w:t>
        <w:br/>
        <w:t>d=Director()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Director class created</w:t>
            </w:r>
          </w:p>
        </w:tc>
      </w:tr>
    </w:tbl>
    <w:p/>
    <w:p>
      <w:pPr>
        <w:pStyle w:val="ListNumber"/>
      </w:pPr>
      <w:r>
        <w:t>22. Inheritance 7</w:t>
      </w:r>
    </w:p>
    <w:p>
      <w:r>
        <w:rPr>
          <w:rFonts w:ascii="Consolas" w:hAnsi="Consolas"/>
          <w:sz w:val="21"/>
        </w:rPr>
        <w:t># Inheritance 7</w:t>
        <w:br/>
        <w:t xml:space="preserve">class Sports: </w:t>
        <w:br/>
        <w:t xml:space="preserve">    def play(self): print('Play sports')</w:t>
        <w:br/>
        <w:t>class Music:</w:t>
        <w:br/>
        <w:t xml:space="preserve">    def sing(self): print('Sing music')</w:t>
        <w:br/>
        <w:t>class Student(Sports,Music): pass</w:t>
        <w:br/>
        <w:t>s=Student(); s.play(); s.sing()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Play sports</w:t>
              <w:br/>
            </w:r>
            <w:r>
              <w:rPr>
                <w:rFonts w:ascii="Consolas" w:hAnsi="Consolas"/>
                <w:color w:val="FFFFFF"/>
                <w:sz w:val="20"/>
              </w:rPr>
              <w:t>Sing music</w:t>
            </w:r>
          </w:p>
        </w:tc>
      </w:tr>
    </w:tbl>
    <w:p/>
    <w:p>
      <w:pPr>
        <w:pStyle w:val="ListNumber"/>
      </w:pPr>
      <w:r>
        <w:t>23. Inheritance 8</w:t>
      </w:r>
    </w:p>
    <w:p>
      <w:r>
        <w:rPr>
          <w:rFonts w:ascii="Consolas" w:hAnsi="Consolas"/>
          <w:sz w:val="21"/>
        </w:rPr>
        <w:t># Inheritance 8</w:t>
        <w:br/>
        <w:t xml:space="preserve">class MathTeacher: </w:t>
        <w:br/>
        <w:t xml:space="preserve">    def teach(self): print('Teach Math')</w:t>
        <w:br/>
        <w:t>class ScienceTeacher:</w:t>
        <w:br/>
        <w:t xml:space="preserve">    def teach(self): print('Teach Science')</w:t>
        <w:br/>
        <w:t>class Teacher(MathTeacher,ScienceTeacher): pass</w:t>
        <w:br/>
        <w:t>t=Teacher(); t.teach()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Teach Math</w:t>
            </w:r>
          </w:p>
        </w:tc>
      </w:tr>
    </w:tbl>
    <w:p/>
    <w:p>
      <w:pPr>
        <w:pStyle w:val="ListNumber"/>
      </w:pPr>
      <w:r>
        <w:t>24. Inheritance 9</w:t>
      </w:r>
    </w:p>
    <w:p>
      <w:r>
        <w:rPr>
          <w:rFonts w:ascii="Consolas" w:hAnsi="Consolas"/>
          <w:sz w:val="21"/>
        </w:rPr>
        <w:t># Inheritance 9</w:t>
        <w:br/>
        <w:t>class Phone:</w:t>
        <w:br/>
        <w:t xml:space="preserve">    def call(self): print('Calling')</w:t>
        <w:br/>
        <w:t>class Camera:</w:t>
        <w:br/>
        <w:t xml:space="preserve">    def take_photo(self): print('Photo taken')</w:t>
        <w:br/>
        <w:t>class SmartPhone(Phone,Camera): pass</w:t>
        <w:br/>
        <w:t>sp=SmartPhone(); sp.call(); sp.take_photo()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Calling</w:t>
              <w:br/>
            </w:r>
            <w:r>
              <w:rPr>
                <w:rFonts w:ascii="Consolas" w:hAnsi="Consolas"/>
                <w:color w:val="FFFFFF"/>
                <w:sz w:val="20"/>
              </w:rPr>
              <w:t>Photo taken</w:t>
            </w:r>
          </w:p>
        </w:tc>
      </w:tr>
    </w:tbl>
    <w:p/>
    <w:p>
      <w:pPr>
        <w:pStyle w:val="ListNumber"/>
      </w:pPr>
      <w:r>
        <w:t>25. Inheritance 10</w:t>
      </w:r>
    </w:p>
    <w:p>
      <w:r>
        <w:rPr>
          <w:rFonts w:ascii="Consolas" w:hAnsi="Consolas"/>
          <w:sz w:val="21"/>
        </w:rPr>
        <w:t># Inheritance 10</w:t>
        <w:br/>
        <w:t>class Animal:</w:t>
        <w:br/>
        <w:t xml:space="preserve">    def sound(self): print('Some sound')</w:t>
        <w:br/>
        <w:t>class Dog(Animal):</w:t>
        <w:br/>
        <w:t xml:space="preserve">    def sound(self): print('Bark')</w:t>
        <w:br/>
        <w:t>class Cat(Animal):</w:t>
        <w:br/>
        <w:t xml:space="preserve">    def sound(self): print('Meow')</w:t>
        <w:br/>
        <w:t>d=Dog(); c=Cat(); d.sound(); c.sound()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Bark</w:t>
              <w:br/>
            </w:r>
            <w:r>
              <w:rPr>
                <w:rFonts w:ascii="Consolas" w:hAnsi="Consolas"/>
                <w:color w:val="FFFFFF"/>
                <w:sz w:val="20"/>
              </w:rPr>
              <w:t>Meow</w:t>
            </w:r>
          </w:p>
        </w:tc>
      </w:tr>
    </w:tbl>
    <w:p/>
    <w:p>
      <w:pPr>
        <w:pStyle w:val="ListNumber"/>
      </w:pPr>
      <w:r>
        <w:t>26. Inheritance 11</w:t>
      </w:r>
    </w:p>
    <w:p>
      <w:r>
        <w:rPr>
          <w:rFonts w:ascii="Consolas" w:hAnsi="Consolas"/>
          <w:sz w:val="21"/>
        </w:rPr>
        <w:t># Inheritance 11</w:t>
        <w:br/>
        <w:t>class Shape: pass</w:t>
        <w:br/>
        <w:t>class Circle(Shape):</w:t>
        <w:br/>
        <w:t xml:space="preserve">    def area(self,r): print('Area circle',3.14*r*r)</w:t>
        <w:br/>
        <w:t>class Rectangle(Shape):</w:t>
        <w:br/>
        <w:t xml:space="preserve">    def area(self,l,w): print('Area rect',l*w)</w:t>
        <w:br/>
        <w:t>Circle().area(2); Rectangle().area(3,4)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Area circle 12.56</w:t>
              <w:br/>
            </w:r>
            <w:r>
              <w:rPr>
                <w:rFonts w:ascii="Consolas" w:hAnsi="Consolas"/>
                <w:color w:val="FFFFFF"/>
                <w:sz w:val="20"/>
              </w:rPr>
              <w:t>Area rect 12</w:t>
            </w:r>
          </w:p>
        </w:tc>
      </w:tr>
    </w:tbl>
    <w:p/>
    <w:p>
      <w:pPr>
        <w:pStyle w:val="ListNumber"/>
      </w:pPr>
      <w:r>
        <w:t>27. Inheritance 12</w:t>
      </w:r>
    </w:p>
    <w:p>
      <w:r>
        <w:rPr>
          <w:rFonts w:ascii="Consolas" w:hAnsi="Consolas"/>
          <w:sz w:val="21"/>
        </w:rPr>
        <w:t># Inheritance 12</w:t>
        <w:br/>
        <w:t xml:space="preserve">class Employee: </w:t>
        <w:br/>
        <w:t xml:space="preserve">    def __init__(self,name): self.name=name</w:t>
        <w:br/>
        <w:t>class FullTimeEmployee(Employee):</w:t>
        <w:br/>
        <w:t xml:space="preserve">    def salary(self): print('Full time salary')</w:t>
        <w:br/>
        <w:t>class PartTimeEmployee(Employee):</w:t>
        <w:br/>
        <w:t xml:space="preserve">    def salary(self): print('Part time salary')</w:t>
        <w:br/>
        <w:t>FullTimeEmployee('A').salary(); PartTimeEmployee('B').salary()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Full time salary</w:t>
              <w:br/>
            </w:r>
            <w:r>
              <w:rPr>
                <w:rFonts w:ascii="Consolas" w:hAnsi="Consolas"/>
                <w:color w:val="FFFFFF"/>
                <w:sz w:val="20"/>
              </w:rPr>
              <w:t>Part time salary</w:t>
            </w:r>
          </w:p>
        </w:tc>
      </w:tr>
    </w:tbl>
    <w:p/>
    <w:p>
      <w:pPr>
        <w:pStyle w:val="ListNumber"/>
      </w:pPr>
      <w:r>
        <w:t>28. Inheritance 13</w:t>
      </w:r>
    </w:p>
    <w:p>
      <w:r>
        <w:rPr>
          <w:rFonts w:ascii="Consolas" w:hAnsi="Consolas"/>
          <w:sz w:val="21"/>
        </w:rPr>
        <w:t># Inheritance 13</w:t>
        <w:br/>
        <w:t>class Person: pass</w:t>
        <w:br/>
        <w:t>class Teacher(Person): pass</w:t>
        <w:br/>
        <w:t>class Student(Person): pass</w:t>
        <w:br/>
        <w:t>class TeachingAssistant(Teacher,Student): pass</w:t>
        <w:br/>
        <w:t>print('TA created', TeachingAssistant())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TA created &lt;__main__.TeachingAssistant object at 0x7eea5230c520&gt;</w:t>
            </w:r>
          </w:p>
        </w:tc>
      </w:tr>
    </w:tbl>
    <w:p/>
    <w:p>
      <w:pPr>
        <w:pStyle w:val="ListNumber"/>
      </w:pPr>
      <w:r>
        <w:t>29. Inheritance 14</w:t>
      </w:r>
    </w:p>
    <w:p>
      <w:r>
        <w:rPr>
          <w:rFonts w:ascii="Consolas" w:hAnsi="Consolas"/>
          <w:sz w:val="21"/>
        </w:rPr>
        <w:t># Inheritance 14</w:t>
        <w:br/>
        <w:t>class Vehicle: pass</w:t>
        <w:br/>
        <w:t>class TwoWheeler(Vehicle): pass</w:t>
        <w:br/>
        <w:t>class FourWheeler(Vehicle): pass</w:t>
        <w:br/>
        <w:t>class HybridVehicle(TwoWheeler,FourWheeler): pass</w:t>
        <w:br/>
        <w:t>print('Hybrid created', HybridVehicle())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Hybrid created &lt;__main__.HybridVehicle object at 0x7eea5230bf60&gt;</w:t>
            </w:r>
          </w:p>
        </w:tc>
      </w:tr>
    </w:tbl>
    <w:p/>
    <w:p>
      <w:pPr>
        <w:pStyle w:val="ListNumber"/>
      </w:pPr>
      <w:r>
        <w:t>30. Inheritance 15</w:t>
      </w:r>
    </w:p>
    <w:p>
      <w:r>
        <w:rPr>
          <w:rFonts w:ascii="Consolas" w:hAnsi="Consolas"/>
          <w:sz w:val="21"/>
        </w:rPr>
        <w:t># Inheritance 15</w:t>
        <w:br/>
        <w:t>class Person: pass</w:t>
        <w:br/>
        <w:t>class Employee(Person): pass</w:t>
        <w:br/>
        <w:t>class Freelancer(Person): pass</w:t>
        <w:br/>
        <w:t>class HybridWorker(Employee,Freelancer): print('Hybrid worker ready')</w:t>
        <w:br/>
        <w:t>hw=HybridWorker()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Hybrid worker ready</w:t>
            </w:r>
          </w:p>
        </w:tc>
      </w:tr>
    </w:tbl>
    <w:p/>
    <w:p>
      <w:pPr>
        <w:pStyle w:val="ListNumber"/>
      </w:pPr>
      <w:r>
        <w:t>31. Polymorphism-Compile 1</w:t>
      </w:r>
    </w:p>
    <w:p>
      <w:r>
        <w:rPr>
          <w:rFonts w:ascii="Consolas" w:hAnsi="Consolas"/>
          <w:sz w:val="21"/>
        </w:rPr>
        <w:t># Polymorphism compile 1</w:t>
        <w:br/>
        <w:t>class Calculator:</w:t>
        <w:br/>
        <w:t xml:space="preserve">    def add(self,*args): print('Sum:', sum(args))</w:t>
        <w:br/>
        <w:t>Calculator().add(2,3); Calculator().add(1,2,3)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Sum: 5</w:t>
              <w:br/>
            </w:r>
            <w:r>
              <w:rPr>
                <w:rFonts w:ascii="Consolas" w:hAnsi="Consolas"/>
                <w:color w:val="FFFFFF"/>
                <w:sz w:val="20"/>
              </w:rPr>
              <w:t>Sum: 6</w:t>
            </w:r>
          </w:p>
        </w:tc>
      </w:tr>
    </w:tbl>
    <w:p/>
    <w:p>
      <w:pPr>
        <w:pStyle w:val="ListNumber"/>
      </w:pPr>
      <w:r>
        <w:t>32. Polymorphism-Compile 2</w:t>
      </w:r>
    </w:p>
    <w:p>
      <w:r>
        <w:rPr>
          <w:rFonts w:ascii="Consolas" w:hAnsi="Consolas"/>
          <w:sz w:val="21"/>
        </w:rPr>
        <w:t># Polymorphism compile 2</w:t>
        <w:br/>
        <w:t>def greet(name, message=None):</w:t>
        <w:br/>
        <w:t xml:space="preserve">    if message: print(f'Hello, {name}, {message}')</w:t>
        <w:br/>
        <w:t xml:space="preserve">    else: print(f'Hello, {name}')</w:t>
        <w:br/>
        <w:t>greet('Anu'); greet('Anu','Good luck')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Hello, Anu</w:t>
              <w:br/>
            </w:r>
            <w:r>
              <w:rPr>
                <w:rFonts w:ascii="Consolas" w:hAnsi="Consolas"/>
                <w:color w:val="FFFFFF"/>
                <w:sz w:val="20"/>
              </w:rPr>
              <w:t>Hello, Anu, Good luck</w:t>
            </w:r>
          </w:p>
        </w:tc>
      </w:tr>
    </w:tbl>
    <w:p/>
    <w:p>
      <w:pPr>
        <w:pStyle w:val="ListNumber"/>
      </w:pPr>
      <w:r>
        <w:t>33. Polymorphism-Compile 3</w:t>
      </w:r>
    </w:p>
    <w:p>
      <w:r>
        <w:rPr>
          <w:rFonts w:ascii="Consolas" w:hAnsi="Consolas"/>
          <w:sz w:val="21"/>
        </w:rPr>
        <w:t># Polymorphism compile 3</w:t>
        <w:br/>
        <w:t>def calculate_interest(amount, rate=5):</w:t>
        <w:br/>
        <w:t xml:space="preserve">    print('Interest:', amount*rate/100)</w:t>
        <w:br/>
        <w:t>calculate_interest(1000); calculate_interest(1000,7)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Interest: 50.0</w:t>
              <w:br/>
            </w:r>
            <w:r>
              <w:rPr>
                <w:rFonts w:ascii="Consolas" w:hAnsi="Consolas"/>
                <w:color w:val="FFFFFF"/>
                <w:sz w:val="20"/>
              </w:rPr>
              <w:t>Interest: 70.0</w:t>
            </w:r>
          </w:p>
        </w:tc>
      </w:tr>
    </w:tbl>
    <w:p/>
    <w:p>
      <w:pPr>
        <w:pStyle w:val="ListNumber"/>
      </w:pPr>
      <w:r>
        <w:t>34. Polymorphism-Compile 4</w:t>
      </w:r>
    </w:p>
    <w:p>
      <w:r>
        <w:rPr>
          <w:rFonts w:ascii="Consolas" w:hAnsi="Consolas"/>
          <w:sz w:val="21"/>
        </w:rPr>
        <w:t># Polymorphism compile 4</w:t>
        <w:br/>
        <w:t>class Student:</w:t>
        <w:br/>
        <w:t xml:space="preserve">    def show_info(self,name,roll,age=None):</w:t>
        <w:br/>
        <w:t xml:space="preserve">        print('Name',name,'Roll',roll, 'Age', age)</w:t>
        <w:br/>
        <w:t>Student().show_info('R',5); Student().show_info('R',5,20)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Name R Roll 5 Age None</w:t>
              <w:br/>
            </w:r>
            <w:r>
              <w:rPr>
                <w:rFonts w:ascii="Consolas" w:hAnsi="Consolas"/>
                <w:color w:val="FFFFFF"/>
                <w:sz w:val="20"/>
              </w:rPr>
              <w:t>Name R Roll 5 Age 20</w:t>
            </w:r>
          </w:p>
        </w:tc>
      </w:tr>
    </w:tbl>
    <w:p/>
    <w:p>
      <w:pPr>
        <w:pStyle w:val="ListNumber"/>
      </w:pPr>
      <w:r>
        <w:t>35. Polymorphism-Compile 5</w:t>
      </w:r>
    </w:p>
    <w:p>
      <w:r>
        <w:rPr>
          <w:rFonts w:ascii="Consolas" w:hAnsi="Consolas"/>
          <w:sz w:val="21"/>
        </w:rPr>
        <w:t># Polymorphism compile 5</w:t>
        <w:br/>
        <w:t>def area(*args):</w:t>
        <w:br/>
        <w:t xml:space="preserve">    if len(args)==1: print('Square area', args[0]*args[0])</w:t>
        <w:br/>
        <w:t xml:space="preserve">    else: print('Rect area', args[0]*args[1])</w:t>
        <w:br/>
        <w:t>area(4); area(3,5)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Square area 16</w:t>
              <w:br/>
            </w:r>
            <w:r>
              <w:rPr>
                <w:rFonts w:ascii="Consolas" w:hAnsi="Consolas"/>
                <w:color w:val="FFFFFF"/>
                <w:sz w:val="20"/>
              </w:rPr>
              <w:t>Rect area 15</w:t>
            </w:r>
          </w:p>
        </w:tc>
      </w:tr>
    </w:tbl>
    <w:p/>
    <w:p>
      <w:pPr>
        <w:pStyle w:val="ListNumber"/>
      </w:pPr>
      <w:r>
        <w:t>36. Polymorphism-Compile 6</w:t>
      </w:r>
    </w:p>
    <w:p>
      <w:r>
        <w:rPr>
          <w:rFonts w:ascii="Consolas" w:hAnsi="Consolas"/>
          <w:sz w:val="21"/>
        </w:rPr>
        <w:t># Polymorphism compile 6</w:t>
        <w:br/>
        <w:t>def sum_numbers(*args): print('Sum', sum(args))</w:t>
        <w:br/>
        <w:t>sum_numbers(1,2,3,4)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Sum 10</w:t>
            </w:r>
          </w:p>
        </w:tc>
      </w:tr>
    </w:tbl>
    <w:p/>
    <w:p>
      <w:pPr>
        <w:pStyle w:val="ListNumber"/>
      </w:pPr>
      <w:r>
        <w:t>37. Polymorphism-Compile 7</w:t>
      </w:r>
    </w:p>
    <w:p>
      <w:r>
        <w:rPr>
          <w:rFonts w:ascii="Consolas" w:hAnsi="Consolas"/>
          <w:sz w:val="21"/>
        </w:rPr>
        <w:t># Polymorphism compile 7</w:t>
        <w:br/>
        <w:t>def multiply(*args):</w:t>
        <w:br/>
        <w:t xml:space="preserve">    prod=1</w:t>
        <w:br/>
        <w:t xml:space="preserve">    for x in args: prod*=x</w:t>
        <w:br/>
        <w:t xml:space="preserve">    print('Product',prod)</w:t>
        <w:br/>
        <w:t>multiply(2,3,4)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Product 24</w:t>
            </w:r>
          </w:p>
        </w:tc>
      </w:tr>
    </w:tbl>
    <w:p/>
    <w:p>
      <w:pPr>
        <w:pStyle w:val="ListNumber"/>
      </w:pPr>
      <w:r>
        <w:t>38. Polymorphism-Compile 8</w:t>
      </w:r>
    </w:p>
    <w:p>
      <w:r>
        <w:rPr>
          <w:rFonts w:ascii="Consolas" w:hAnsi="Consolas"/>
          <w:sz w:val="21"/>
        </w:rPr>
        <w:t># Polymorphism compile 8</w:t>
        <w:br/>
        <w:t>def concat_strings(*args): print(''.join(args))</w:t>
        <w:br/>
        <w:t>concat_strings('a','b','c')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abc</w:t>
            </w:r>
          </w:p>
        </w:tc>
      </w:tr>
    </w:tbl>
    <w:p/>
    <w:p>
      <w:pPr>
        <w:pStyle w:val="ListNumber"/>
      </w:pPr>
      <w:r>
        <w:t>39. Polymorphism-Compile 9</w:t>
      </w:r>
    </w:p>
    <w:p>
      <w:r>
        <w:rPr>
          <w:rFonts w:ascii="Consolas" w:hAnsi="Consolas"/>
          <w:sz w:val="21"/>
        </w:rPr>
        <w:t># Polymorphism compile 9</w:t>
        <w:br/>
        <w:t>def find_max(*args): print('Max', max(args))</w:t>
        <w:br/>
        <w:t>find_max(3,7,2,9)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Max 9</w:t>
            </w:r>
          </w:p>
        </w:tc>
      </w:tr>
    </w:tbl>
    <w:p/>
    <w:p>
      <w:pPr>
        <w:pStyle w:val="ListNumber"/>
      </w:pPr>
      <w:r>
        <w:t>40. Polymorphism-Compile 10</w:t>
      </w:r>
    </w:p>
    <w:p>
      <w:r>
        <w:rPr>
          <w:rFonts w:ascii="Consolas" w:hAnsi="Consolas"/>
          <w:sz w:val="21"/>
        </w:rPr>
        <w:t># Polymorphism compile 10</w:t>
        <w:br/>
        <w:t>def calculate_bill(*items):</w:t>
        <w:br/>
        <w:t xml:space="preserve">    print('Bill', sum(items))</w:t>
        <w:br/>
        <w:t>calculate_bill(10,20,30)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Bill 60</w:t>
            </w:r>
          </w:p>
        </w:tc>
      </w:tr>
    </w:tbl>
    <w:p/>
    <w:p>
      <w:pPr>
        <w:pStyle w:val="ListNumber"/>
      </w:pPr>
      <w:r>
        <w:t>41. Polymorphism-Runtime 1</w:t>
      </w:r>
    </w:p>
    <w:p>
      <w:r>
        <w:rPr>
          <w:rFonts w:ascii="Consolas" w:hAnsi="Consolas"/>
          <w:sz w:val="21"/>
        </w:rPr>
        <w:t># Runtime polymorphism 1</w:t>
        <w:br/>
        <w:t>class Shape:</w:t>
        <w:br/>
        <w:t xml:space="preserve">    def draw(self): print('Drawing shape')</w:t>
        <w:br/>
        <w:t>class Circle(Shape):</w:t>
        <w:br/>
        <w:t xml:space="preserve">    def draw(self): print('Drawing circle')</w:t>
        <w:br/>
        <w:t>class Square(Shape):</w:t>
        <w:br/>
        <w:t xml:space="preserve">    def draw(self): print('Drawing square')</w:t>
        <w:br/>
        <w:t>Circle().draw(); Square().draw()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Drawing circle</w:t>
              <w:br/>
            </w:r>
            <w:r>
              <w:rPr>
                <w:rFonts w:ascii="Consolas" w:hAnsi="Consolas"/>
                <w:color w:val="FFFFFF"/>
                <w:sz w:val="20"/>
              </w:rPr>
              <w:t>Drawing square</w:t>
            </w:r>
          </w:p>
        </w:tc>
      </w:tr>
    </w:tbl>
    <w:p/>
    <w:p>
      <w:pPr>
        <w:pStyle w:val="ListNumber"/>
      </w:pPr>
      <w:r>
        <w:t>42. Polymorphism-Runtime 2</w:t>
      </w:r>
    </w:p>
    <w:p>
      <w:r>
        <w:rPr>
          <w:rFonts w:ascii="Consolas" w:hAnsi="Consolas"/>
          <w:sz w:val="21"/>
        </w:rPr>
        <w:t># Runtime polymorphism 2</w:t>
        <w:br/>
        <w:t>class Vehicle:</w:t>
        <w:br/>
        <w:t xml:space="preserve">    def speed(self): print('Vehicle speed')</w:t>
        <w:br/>
        <w:t>class Car(Vehicle):</w:t>
        <w:br/>
        <w:t xml:space="preserve">    def speed(self): print('Car speed 100kmph')</w:t>
        <w:br/>
        <w:t>class Bike(Vehicle):</w:t>
        <w:br/>
        <w:t xml:space="preserve">    def speed(self): print('Bike speed 60kmph')</w:t>
        <w:br/>
        <w:t>Car().speed(); Bike().speed()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Car speed 100kmph</w:t>
              <w:br/>
            </w:r>
            <w:r>
              <w:rPr>
                <w:rFonts w:ascii="Consolas" w:hAnsi="Consolas"/>
                <w:color w:val="FFFFFF"/>
                <w:sz w:val="20"/>
              </w:rPr>
              <w:t>Bike speed 60kmph</w:t>
            </w:r>
          </w:p>
        </w:tc>
      </w:tr>
    </w:tbl>
    <w:p/>
    <w:p>
      <w:pPr>
        <w:pStyle w:val="ListNumber"/>
      </w:pPr>
      <w:r>
        <w:t>43. Polymorphism-Runtime 3</w:t>
      </w:r>
    </w:p>
    <w:p>
      <w:r>
        <w:rPr>
          <w:rFonts w:ascii="Consolas" w:hAnsi="Consolas"/>
          <w:sz w:val="21"/>
        </w:rPr>
        <w:t># Runtime polymorphism 3</w:t>
        <w:br/>
        <w:t>class Employee:</w:t>
        <w:br/>
        <w:t xml:space="preserve">    def salary(self): print('Employee salary')</w:t>
        <w:br/>
        <w:t>class Manager(Employee):</w:t>
        <w:br/>
        <w:t xml:space="preserve">    def salary(self): print('Manager salary')</w:t>
        <w:br/>
        <w:t>class Developer(Employee):</w:t>
        <w:br/>
        <w:t xml:space="preserve">    def salary(self): print('Developer salary')</w:t>
        <w:br/>
        <w:t>Manager().salary(); Developer().salary()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Manager salary</w:t>
              <w:br/>
            </w:r>
            <w:r>
              <w:rPr>
                <w:rFonts w:ascii="Consolas" w:hAnsi="Consolas"/>
                <w:color w:val="FFFFFF"/>
                <w:sz w:val="20"/>
              </w:rPr>
              <w:t>Developer salary</w:t>
            </w:r>
          </w:p>
        </w:tc>
      </w:tr>
    </w:tbl>
    <w:p/>
    <w:p>
      <w:pPr>
        <w:pStyle w:val="ListNumber"/>
      </w:pPr>
      <w:r>
        <w:t>44. Polymorphism-Runtime 4</w:t>
      </w:r>
    </w:p>
    <w:p>
      <w:r>
        <w:rPr>
          <w:rFonts w:ascii="Consolas" w:hAnsi="Consolas"/>
          <w:sz w:val="21"/>
        </w:rPr>
        <w:t># Runtime polymorphism 4</w:t>
        <w:br/>
        <w:t>class BankAccount:</w:t>
        <w:br/>
        <w:t xml:space="preserve">    def interest_rate(self): print('Base rate 0%')</w:t>
        <w:br/>
        <w:t>class SavingsAccount(BankAccount):</w:t>
        <w:br/>
        <w:t xml:space="preserve">    def interest_rate(self): print('Savings rate 4%')</w:t>
        <w:br/>
        <w:t>class CurrentAccount(BankAccount):</w:t>
        <w:br/>
        <w:t xml:space="preserve">    def interest_rate(self): print('Current rate 1%')</w:t>
        <w:br/>
        <w:t>SavingsAccount().interest_rate(); CurrentAccount().interest_rate()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Savings rate 4%</w:t>
              <w:br/>
            </w:r>
            <w:r>
              <w:rPr>
                <w:rFonts w:ascii="Consolas" w:hAnsi="Consolas"/>
                <w:color w:val="FFFFFF"/>
                <w:sz w:val="20"/>
              </w:rPr>
              <w:t>Current rate 1%</w:t>
            </w:r>
          </w:p>
        </w:tc>
      </w:tr>
    </w:tbl>
    <w:p/>
    <w:p>
      <w:pPr>
        <w:pStyle w:val="ListNumber"/>
      </w:pPr>
      <w:r>
        <w:t>45. Polymorphism-Runtime 5</w:t>
      </w:r>
    </w:p>
    <w:p>
      <w:r>
        <w:rPr>
          <w:rFonts w:ascii="Consolas" w:hAnsi="Consolas"/>
          <w:sz w:val="21"/>
        </w:rPr>
        <w:t># Runtime polymorphism 5</w:t>
        <w:br/>
        <w:t>class Bird:</w:t>
        <w:br/>
        <w:t xml:space="preserve">    def fly(self): print('Some birds fly')</w:t>
        <w:br/>
        <w:t>class Eagle(Bird):</w:t>
        <w:br/>
        <w:t xml:space="preserve">    def fly(self): print('Eagle soars')</w:t>
        <w:br/>
        <w:t>class Penguin(Bird):</w:t>
        <w:br/>
        <w:t xml:space="preserve">    def fly(self): print('Penguins cannot fly')</w:t>
        <w:br/>
        <w:t>Eagle().fly(); Penguin().fly()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Eagle soars</w:t>
              <w:br/>
            </w:r>
            <w:r>
              <w:rPr>
                <w:rFonts w:ascii="Consolas" w:hAnsi="Consolas"/>
                <w:color w:val="FFFFFF"/>
                <w:sz w:val="20"/>
              </w:rPr>
              <w:t>Penguins cannot fly</w:t>
            </w:r>
          </w:p>
        </w:tc>
      </w:tr>
    </w:tbl>
    <w:p/>
    <w:p>
      <w:pPr>
        <w:pStyle w:val="ListNumber"/>
      </w:pPr>
      <w:r>
        <w:t>46. Polymorphism-Runtime 6</w:t>
      </w:r>
    </w:p>
    <w:p>
      <w:r>
        <w:rPr>
          <w:rFonts w:ascii="Consolas" w:hAnsi="Consolas"/>
          <w:sz w:val="21"/>
        </w:rPr>
        <w:t># Runtime polymorphism 6</w:t>
        <w:br/>
        <w:t>class Payment:</w:t>
        <w:br/>
        <w:t xml:space="preserve">    def pay(self): print('Pay base')</w:t>
        <w:br/>
        <w:t>class CreditCard(Payment):</w:t>
        <w:br/>
        <w:t xml:space="preserve">    def pay(self): print('Paid by card')</w:t>
        <w:br/>
        <w:t>class UPI(Payment):</w:t>
        <w:br/>
        <w:t xml:space="preserve">    def pay(self): print('Paid by UPI')</w:t>
        <w:br/>
        <w:t>CreditCard().pay(); UPI().pay()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Paid by card</w:t>
              <w:br/>
            </w:r>
            <w:r>
              <w:rPr>
                <w:rFonts w:ascii="Consolas" w:hAnsi="Consolas"/>
                <w:color w:val="FFFFFF"/>
                <w:sz w:val="20"/>
              </w:rPr>
              <w:t>Paid by UPI</w:t>
            </w:r>
          </w:p>
        </w:tc>
      </w:tr>
    </w:tbl>
    <w:p/>
    <w:p>
      <w:pPr>
        <w:pStyle w:val="ListNumber"/>
      </w:pPr>
      <w:r>
        <w:t>47. Polymorphism-Runtime 7</w:t>
      </w:r>
    </w:p>
    <w:p>
      <w:r>
        <w:rPr>
          <w:rFonts w:ascii="Consolas" w:hAnsi="Consolas"/>
          <w:sz w:val="21"/>
        </w:rPr>
        <w:t># Runtime polymorphism 7</w:t>
        <w:br/>
        <w:t>class Device:</w:t>
        <w:br/>
        <w:t xml:space="preserve">    def start(self): print('Device start')</w:t>
        <w:br/>
        <w:t>class Laptop(Device):</w:t>
        <w:br/>
        <w:t xml:space="preserve">    def start(self): print('Laptop boot')</w:t>
        <w:br/>
        <w:t>class Mobile(Device):</w:t>
        <w:br/>
        <w:t xml:space="preserve">    def start(self): print('Mobile on')</w:t>
        <w:br/>
        <w:t>Laptop().start(); Mobile().start()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Laptop boot</w:t>
              <w:br/>
            </w:r>
            <w:r>
              <w:rPr>
                <w:rFonts w:ascii="Consolas" w:hAnsi="Consolas"/>
                <w:color w:val="FFFFFF"/>
                <w:sz w:val="20"/>
              </w:rPr>
              <w:t>Mobile on</w:t>
            </w:r>
          </w:p>
        </w:tc>
      </w:tr>
    </w:tbl>
    <w:p/>
    <w:p>
      <w:pPr>
        <w:pStyle w:val="ListNumber"/>
      </w:pPr>
      <w:r>
        <w:t>48. Polymorphism-Runtime 8</w:t>
      </w:r>
    </w:p>
    <w:p>
      <w:r>
        <w:rPr>
          <w:rFonts w:ascii="Consolas" w:hAnsi="Consolas"/>
          <w:sz w:val="21"/>
        </w:rPr>
        <w:t># Runtime polymorphism 8</w:t>
        <w:br/>
        <w:t>class Teacher:</w:t>
        <w:br/>
        <w:t xml:space="preserve">    def teach(self): print('Teach base')</w:t>
        <w:br/>
        <w:t>class MathTeacher(Teacher):</w:t>
        <w:br/>
        <w:t xml:space="preserve">    def teach(self): print('Teach Math')</w:t>
        <w:br/>
        <w:t>class ScienceTeacher(Teacher):</w:t>
        <w:br/>
        <w:t xml:space="preserve">    def teach(self): print('Teach Science')</w:t>
        <w:br/>
        <w:t>MathTeacher().teach(); ScienceTeacher().teach()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Teach Math</w:t>
              <w:br/>
            </w:r>
            <w:r>
              <w:rPr>
                <w:rFonts w:ascii="Consolas" w:hAnsi="Consolas"/>
                <w:color w:val="FFFFFF"/>
                <w:sz w:val="20"/>
              </w:rPr>
              <w:t>Teach Science</w:t>
            </w:r>
          </w:p>
        </w:tc>
      </w:tr>
    </w:tbl>
    <w:p/>
    <w:p>
      <w:pPr>
        <w:pStyle w:val="ListNumber"/>
      </w:pPr>
      <w:r>
        <w:t>49. Polymorphism-Runtime 9</w:t>
      </w:r>
    </w:p>
    <w:p>
      <w:r>
        <w:rPr>
          <w:rFonts w:ascii="Consolas" w:hAnsi="Consolas"/>
          <w:sz w:val="21"/>
        </w:rPr>
        <w:t># Runtime polymorphism 9</w:t>
        <w:br/>
        <w:t>class Sports:</w:t>
        <w:br/>
        <w:t xml:space="preserve">    def play(self): print('Play base')</w:t>
        <w:br/>
        <w:t>class Football(Sports):</w:t>
        <w:br/>
        <w:t xml:space="preserve">    def play(self): print('Play Football')</w:t>
        <w:br/>
        <w:t>class Cricket(Sports):</w:t>
        <w:br/>
        <w:t xml:space="preserve">    def play(self): print('Play Cricket')</w:t>
        <w:br/>
        <w:t>Football().play(); Cricket().play()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Play Football</w:t>
              <w:br/>
            </w:r>
            <w:r>
              <w:rPr>
                <w:rFonts w:ascii="Consolas" w:hAnsi="Consolas"/>
                <w:color w:val="FFFFFF"/>
                <w:sz w:val="20"/>
              </w:rPr>
              <w:t>Play Cricket</w:t>
            </w:r>
          </w:p>
        </w:tc>
      </w:tr>
    </w:tbl>
    <w:p/>
    <w:p>
      <w:pPr>
        <w:pStyle w:val="ListNumber"/>
      </w:pPr>
      <w:r>
        <w:t>50. Polymorphism-Runtime 10</w:t>
      </w:r>
    </w:p>
    <w:p>
      <w:r>
        <w:rPr>
          <w:rFonts w:ascii="Consolas" w:hAnsi="Consolas"/>
          <w:sz w:val="21"/>
        </w:rPr>
        <w:t># Runtime polymorphism 10</w:t>
        <w:br/>
        <w:t>class Notification:</w:t>
        <w:br/>
        <w:t xml:space="preserve">    def send(self): print('Send base')</w:t>
        <w:br/>
        <w:t>class EmailNotification(Notification):</w:t>
        <w:br/>
        <w:t xml:space="preserve">    def send(self): print('Email sent')</w:t>
        <w:br/>
        <w:t>class SMSNotification(Notification):</w:t>
        <w:br/>
        <w:t xml:space="preserve">    def send(self): print('SMS sent')</w:t>
        <w:br/>
        <w:t>EmailNotification().send(); SMSNotification().send()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Email sent</w:t>
              <w:br/>
            </w:r>
            <w:r>
              <w:rPr>
                <w:rFonts w:ascii="Consolas" w:hAnsi="Consolas"/>
                <w:color w:val="FFFFFF"/>
                <w:sz w:val="20"/>
              </w:rPr>
              <w:t>SMS sent</w:t>
            </w:r>
          </w:p>
        </w:tc>
      </w:tr>
    </w:tbl>
    <w:p/>
    <w:p>
      <w:pPr>
        <w:pStyle w:val="ListNumber"/>
      </w:pPr>
      <w:r>
        <w:t>51. DuckTyping 1</w:t>
      </w:r>
    </w:p>
    <w:p>
      <w:r>
        <w:rPr>
          <w:rFonts w:ascii="Consolas" w:hAnsi="Consolas"/>
          <w:sz w:val="21"/>
        </w:rPr>
        <w:t># Duck typing 1</w:t>
        <w:br/>
        <w:t>class Dog:</w:t>
        <w:br/>
        <w:t xml:space="preserve">    def sound(self): print('Woof')</w:t>
        <w:br/>
        <w:t>class Duck:</w:t>
        <w:br/>
        <w:t xml:space="preserve">    def sound(self): print('Quack')</w:t>
        <w:br/>
        <w:t>def make_sound(animal): animal.sound()</w:t>
        <w:br/>
        <w:t>make_sound(Dog()); make_sound(Duck())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Woof</w:t>
              <w:br/>
            </w:r>
            <w:r>
              <w:rPr>
                <w:rFonts w:ascii="Consolas" w:hAnsi="Consolas"/>
                <w:color w:val="FFFFFF"/>
                <w:sz w:val="20"/>
              </w:rPr>
              <w:t>Quack</w:t>
            </w:r>
          </w:p>
        </w:tc>
      </w:tr>
    </w:tbl>
    <w:p/>
    <w:p>
      <w:pPr>
        <w:pStyle w:val="ListNumber"/>
      </w:pPr>
      <w:r>
        <w:t>52. DuckTyping 2</w:t>
      </w:r>
    </w:p>
    <w:p>
      <w:r>
        <w:rPr>
          <w:rFonts w:ascii="Consolas" w:hAnsi="Consolas"/>
          <w:sz w:val="21"/>
        </w:rPr>
        <w:t># Duck typing 2</w:t>
        <w:br/>
        <w:t>class Car:</w:t>
        <w:br/>
        <w:t xml:space="preserve">    def start(self): print('Car started')</w:t>
        <w:br/>
        <w:t>class Bike:</w:t>
        <w:br/>
        <w:t xml:space="preserve">    def start(self): print('Bike started')</w:t>
        <w:br/>
        <w:t>def start_engine(v): v.start()</w:t>
        <w:br/>
        <w:t>start_engine(Car()); start_engine(Bike())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Car started</w:t>
              <w:br/>
            </w:r>
            <w:r>
              <w:rPr>
                <w:rFonts w:ascii="Consolas" w:hAnsi="Consolas"/>
                <w:color w:val="FFFFFF"/>
                <w:sz w:val="20"/>
              </w:rPr>
              <w:t>Bike started</w:t>
            </w:r>
          </w:p>
        </w:tc>
      </w:tr>
    </w:tbl>
    <w:p/>
    <w:p>
      <w:pPr>
        <w:pStyle w:val="ListNumber"/>
      </w:pPr>
      <w:r>
        <w:t>53. DuckTyping 3</w:t>
      </w:r>
    </w:p>
    <w:p>
      <w:r>
        <w:rPr>
          <w:rFonts w:ascii="Consolas" w:hAnsi="Consolas"/>
          <w:sz w:val="21"/>
        </w:rPr>
        <w:t># Duck typing 3</w:t>
        <w:br/>
        <w:t>class Printer:</w:t>
        <w:br/>
        <w:t xml:space="preserve">    def run(self): print('Printer running')</w:t>
        <w:br/>
        <w:t>class Scanner:</w:t>
        <w:br/>
        <w:t xml:space="preserve">    def run(self): print('Scanner running')</w:t>
        <w:br/>
        <w:t>def operate(m): m.run()</w:t>
        <w:br/>
        <w:t>operate(Printer()); operate(Scanner())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Printer running</w:t>
              <w:br/>
            </w:r>
            <w:r>
              <w:rPr>
                <w:rFonts w:ascii="Consolas" w:hAnsi="Consolas"/>
                <w:color w:val="FFFFFF"/>
                <w:sz w:val="20"/>
              </w:rPr>
              <w:t>Scanner running</w:t>
            </w:r>
          </w:p>
        </w:tc>
      </w:tr>
    </w:tbl>
    <w:p/>
    <w:p>
      <w:pPr>
        <w:pStyle w:val="ListNumber"/>
      </w:pPr>
      <w:r>
        <w:t>54. DuckTyping 4</w:t>
      </w:r>
    </w:p>
    <w:p>
      <w:r>
        <w:rPr>
          <w:rFonts w:ascii="Consolas" w:hAnsi="Consolas"/>
          <w:sz w:val="21"/>
        </w:rPr>
        <w:t># Duck typing 4</w:t>
        <w:br/>
        <w:t>class Footballer:</w:t>
        <w:br/>
        <w:t xml:space="preserve">    def play(self): print('Plays football')</w:t>
        <w:br/>
        <w:t>class Cricketer:</w:t>
        <w:br/>
        <w:t xml:space="preserve">    def play(self): print('Plays cricket')</w:t>
        <w:br/>
        <w:t>def play_game(p): p.play()</w:t>
        <w:br/>
        <w:t>play_game(Footballer()); play_game(Cricketer())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Plays football</w:t>
              <w:br/>
            </w:r>
            <w:r>
              <w:rPr>
                <w:rFonts w:ascii="Consolas" w:hAnsi="Consolas"/>
                <w:color w:val="FFFFFF"/>
                <w:sz w:val="20"/>
              </w:rPr>
              <w:t>Plays cricket</w:t>
            </w:r>
          </w:p>
        </w:tc>
      </w:tr>
    </w:tbl>
    <w:p/>
    <w:p>
      <w:pPr>
        <w:pStyle w:val="ListNumber"/>
      </w:pPr>
      <w:r>
        <w:t>55. DuckTyping 5</w:t>
      </w:r>
    </w:p>
    <w:p>
      <w:r>
        <w:rPr>
          <w:rFonts w:ascii="Consolas" w:hAnsi="Consolas"/>
          <w:sz w:val="21"/>
        </w:rPr>
        <w:t># Duck typing 5</w:t>
        <w:br/>
        <w:t>class Bus:</w:t>
        <w:br/>
        <w:t xml:space="preserve">    def book(self): print('Bus booked')</w:t>
        <w:br/>
        <w:t>class Train:</w:t>
        <w:br/>
        <w:t xml:space="preserve">    def book(self): print('Train booked')</w:t>
        <w:br/>
        <w:t>def book_ticket(t): t.book()</w:t>
        <w:br/>
        <w:t>book_ticket(Bus()); book_ticket(Train())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Bus booked</w:t>
              <w:br/>
            </w:r>
            <w:r>
              <w:rPr>
                <w:rFonts w:ascii="Consolas" w:hAnsi="Consolas"/>
                <w:color w:val="FFFFFF"/>
                <w:sz w:val="20"/>
              </w:rPr>
              <w:t>Train booked</w:t>
            </w:r>
          </w:p>
        </w:tc>
      </w:tr>
    </w:tbl>
    <w:p/>
    <w:p>
      <w:pPr>
        <w:pStyle w:val="ListNumber"/>
      </w:pPr>
      <w:r>
        <w:t>56. DuckTyping 6</w:t>
      </w:r>
    </w:p>
    <w:p>
      <w:r>
        <w:rPr>
          <w:rFonts w:ascii="Consolas" w:hAnsi="Consolas"/>
          <w:sz w:val="21"/>
        </w:rPr>
        <w:t># Duck typing 6</w:t>
        <w:br/>
        <w:t>class CreditCard:</w:t>
        <w:br/>
        <w:t xml:space="preserve">    def pay(self): print('Paid by card')</w:t>
        <w:br/>
        <w:t>class PayPal:</w:t>
        <w:br/>
        <w:t xml:space="preserve">    def pay(self): print('Paid by PayPal')</w:t>
        <w:br/>
        <w:t>def make_payment(m): m.pay()</w:t>
        <w:br/>
        <w:t>make_payment(CreditCard()); make_payment(PayPal())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Paid by card</w:t>
              <w:br/>
            </w:r>
            <w:r>
              <w:rPr>
                <w:rFonts w:ascii="Consolas" w:hAnsi="Consolas"/>
                <w:color w:val="FFFFFF"/>
                <w:sz w:val="20"/>
              </w:rPr>
              <w:t>Paid by PayPal</w:t>
            </w:r>
          </w:p>
        </w:tc>
      </w:tr>
    </w:tbl>
    <w:p/>
    <w:p>
      <w:pPr>
        <w:pStyle w:val="ListNumber"/>
      </w:pPr>
      <w:r>
        <w:t>57. DuckTyping 7</w:t>
      </w:r>
    </w:p>
    <w:p>
      <w:r>
        <w:rPr>
          <w:rFonts w:ascii="Consolas" w:hAnsi="Consolas"/>
          <w:sz w:val="21"/>
        </w:rPr>
        <w:t># Duck typing 7</w:t>
        <w:br/>
        <w:t>class Phone:</w:t>
        <w:br/>
        <w:t xml:space="preserve">    def charge(self): print('Phone charging')</w:t>
        <w:br/>
        <w:t>class Laptop:</w:t>
        <w:br/>
        <w:t xml:space="preserve">    def charge(self): print('Laptop charging')</w:t>
        <w:br/>
        <w:t>def charge_device(d): d.charge()</w:t>
        <w:br/>
        <w:t>charge_device(Phone()); charge_device(Laptop())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Phone charging</w:t>
              <w:br/>
            </w:r>
            <w:r>
              <w:rPr>
                <w:rFonts w:ascii="Consolas" w:hAnsi="Consolas"/>
                <w:color w:val="FFFFFF"/>
                <w:sz w:val="20"/>
              </w:rPr>
              <w:t>Laptop charging</w:t>
            </w:r>
          </w:p>
        </w:tc>
      </w:tr>
    </w:tbl>
    <w:p/>
    <w:p>
      <w:pPr>
        <w:pStyle w:val="ListNumber"/>
      </w:pPr>
      <w:r>
        <w:t>58. DuckTyping 8</w:t>
      </w:r>
    </w:p>
    <w:p>
      <w:r>
        <w:rPr>
          <w:rFonts w:ascii="Consolas" w:hAnsi="Consolas"/>
          <w:sz w:val="21"/>
        </w:rPr>
        <w:t># Duck typing 8</w:t>
        <w:br/>
        <w:t>class SchoolStudent:</w:t>
        <w:br/>
        <w:t xml:space="preserve">    def study(self): print('School study')</w:t>
        <w:br/>
        <w:t>class CollegeStudent:</w:t>
        <w:br/>
        <w:t xml:space="preserve">    def study(self): print('College study')</w:t>
        <w:br/>
        <w:t>def study(s): s.study()</w:t>
        <w:br/>
        <w:t>study(SchoolStudent()); study(CollegeStudent())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School study</w:t>
              <w:br/>
            </w:r>
            <w:r>
              <w:rPr>
                <w:rFonts w:ascii="Consolas" w:hAnsi="Consolas"/>
                <w:color w:val="FFFFFF"/>
                <w:sz w:val="20"/>
              </w:rPr>
              <w:t>College study</w:t>
            </w:r>
          </w:p>
        </w:tc>
      </w:tr>
    </w:tbl>
    <w:p/>
    <w:p>
      <w:pPr>
        <w:pStyle w:val="ListNumber"/>
      </w:pPr>
      <w:r>
        <w:t>59. DuckTyping 9</w:t>
      </w:r>
    </w:p>
    <w:p>
      <w:r>
        <w:rPr>
          <w:rFonts w:ascii="Consolas" w:hAnsi="Consolas"/>
          <w:sz w:val="21"/>
        </w:rPr>
        <w:t># Duck typing 9</w:t>
        <w:br/>
        <w:t>class Circle:</w:t>
        <w:br/>
        <w:t xml:space="preserve">    def draw(self): print('Draw circle')</w:t>
        <w:br/>
        <w:t>class Rectangle:</w:t>
        <w:br/>
        <w:t xml:space="preserve">    def draw(self): print('Draw rectangle')</w:t>
        <w:br/>
        <w:t>def draw_shape(s): s.draw()</w:t>
        <w:br/>
        <w:t>draw_shape(Circle()); draw_shape(Rectangle())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Draw circle</w:t>
              <w:br/>
            </w:r>
            <w:r>
              <w:rPr>
                <w:rFonts w:ascii="Consolas" w:hAnsi="Consolas"/>
                <w:color w:val="FFFFFF"/>
                <w:sz w:val="20"/>
              </w:rPr>
              <w:t>Draw rectangle</w:t>
            </w:r>
          </w:p>
        </w:tc>
      </w:tr>
    </w:tbl>
    <w:p/>
    <w:p>
      <w:pPr>
        <w:pStyle w:val="ListNumber"/>
      </w:pPr>
      <w:r>
        <w:t>60. DuckTyping 10</w:t>
      </w:r>
    </w:p>
    <w:p>
      <w:r>
        <w:rPr>
          <w:rFonts w:ascii="Consolas" w:hAnsi="Consolas"/>
          <w:sz w:val="21"/>
        </w:rPr>
        <w:t># Duck typing 10</w:t>
        <w:br/>
        <w:t>class PDF:</w:t>
        <w:br/>
        <w:t xml:space="preserve">    def open(self): print('PDF opened')</w:t>
        <w:br/>
        <w:t>class WordDoc:</w:t>
        <w:br/>
        <w:t xml:space="preserve">    def open(self): print('Word opened')</w:t>
        <w:br/>
        <w:t>def open_file(f): f.open()</w:t>
        <w:br/>
        <w:t>open_file(PDF()); open_file(WordDoc())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PDF opened</w:t>
              <w:br/>
            </w:r>
            <w:r>
              <w:rPr>
                <w:rFonts w:ascii="Consolas" w:hAnsi="Consolas"/>
                <w:color w:val="FFFFFF"/>
                <w:sz w:val="20"/>
              </w:rPr>
              <w:t>Word opened</w:t>
            </w:r>
          </w:p>
        </w:tc>
      </w:tr>
    </w:tbl>
    <w:p/>
    <w:p>
      <w:pPr>
        <w:pStyle w:val="ListNumber"/>
      </w:pPr>
      <w:r>
        <w:t>61. OperatorOverload 1</w:t>
      </w:r>
    </w:p>
    <w:p>
      <w:r>
        <w:rPr>
          <w:rFonts w:ascii="Consolas" w:hAnsi="Consolas"/>
          <w:sz w:val="21"/>
        </w:rPr>
        <w:t># Operator overloading 1</w:t>
        <w:br/>
        <w:t>class Point:</w:t>
        <w:br/>
        <w:t xml:space="preserve">    def __init__(self,x,y): self.x=x; self.y=y</w:t>
        <w:br/>
        <w:t xml:space="preserve">    def __add__(self,other): return Point(self.x+other.x, self.y+other.y)</w:t>
        <w:br/>
        <w:t xml:space="preserve">    def __repr__(self): return f'Point({self.x},{self.y})'</w:t>
        <w:br/>
        <w:t>print(Point(1,2)+Point(3,4))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Point(4,6)</w:t>
            </w:r>
          </w:p>
        </w:tc>
      </w:tr>
    </w:tbl>
    <w:p/>
    <w:p>
      <w:pPr>
        <w:pStyle w:val="ListNumber"/>
      </w:pPr>
      <w:r>
        <w:t>62. OperatorOverload 2</w:t>
      </w:r>
    </w:p>
    <w:p>
      <w:r>
        <w:rPr>
          <w:rFonts w:ascii="Consolas" w:hAnsi="Consolas"/>
          <w:sz w:val="21"/>
        </w:rPr>
        <w:t># Operator overloading 2</w:t>
        <w:br/>
        <w:t>class Vector:</w:t>
        <w:br/>
        <w:t xml:space="preserve">    def __init__(self,x,y): self.x=x; self.y=y</w:t>
        <w:br/>
        <w:t xml:space="preserve">    def __sub__(self,other): return Vector(self.x-other.x, self.y-other.y)</w:t>
        <w:br/>
        <w:t xml:space="preserve">    def __repr__(self): return f'Vector({self.x},{self.y})'</w:t>
        <w:br/>
        <w:t>print(Vector(5,7)-Vector(2,3))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Vector(3,4)</w:t>
            </w:r>
          </w:p>
        </w:tc>
      </w:tr>
    </w:tbl>
    <w:p/>
    <w:p>
      <w:pPr>
        <w:pStyle w:val="ListNumber"/>
      </w:pPr>
      <w:r>
        <w:t>63. OperatorOverload 3</w:t>
      </w:r>
    </w:p>
    <w:p>
      <w:r>
        <w:rPr>
          <w:rFonts w:ascii="Consolas" w:hAnsi="Consolas"/>
          <w:sz w:val="21"/>
        </w:rPr>
        <w:t># Operator overloading 3</w:t>
        <w:br/>
        <w:t>class Distance:</w:t>
        <w:br/>
        <w:t xml:space="preserve">    def __init__(self,d): self.d=d</w:t>
        <w:br/>
        <w:t xml:space="preserve">    def __gt__(self,other): return self.d&gt;other.d</w:t>
        <w:br/>
        <w:t>print(Distance(10)&gt;Distance(5))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True</w:t>
            </w:r>
          </w:p>
        </w:tc>
      </w:tr>
    </w:tbl>
    <w:p/>
    <w:p>
      <w:pPr>
        <w:pStyle w:val="ListNumber"/>
      </w:pPr>
      <w:r>
        <w:t>64. OperatorOverload 4</w:t>
      </w:r>
    </w:p>
    <w:p>
      <w:r>
        <w:rPr>
          <w:rFonts w:ascii="Consolas" w:hAnsi="Consolas"/>
          <w:sz w:val="21"/>
        </w:rPr>
        <w:t># Operator overloading 4</w:t>
        <w:br/>
        <w:t>class Student:</w:t>
        <w:br/>
        <w:t xml:space="preserve">    def __init__(self,m): self.m=m</w:t>
        <w:br/>
        <w:t xml:space="preserve">    def __eq__(self,other): return self.m==other.m</w:t>
        <w:br/>
        <w:t>print(Student(80)==Student(80), Student(80)==Student(75))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True False</w:t>
            </w:r>
          </w:p>
        </w:tc>
      </w:tr>
    </w:tbl>
    <w:p/>
    <w:p>
      <w:pPr>
        <w:pStyle w:val="ListNumber"/>
      </w:pPr>
      <w:r>
        <w:t>65. OperatorOverload 5</w:t>
      </w:r>
    </w:p>
    <w:p>
      <w:r>
        <w:rPr>
          <w:rFonts w:ascii="Consolas" w:hAnsi="Consolas"/>
          <w:sz w:val="21"/>
        </w:rPr>
        <w:t># Operator overloading 5</w:t>
        <w:br/>
        <w:t>class Time:</w:t>
        <w:br/>
        <w:t xml:space="preserve">    def __init__(self,t): self.t=t</w:t>
        <w:br/>
        <w:t xml:space="preserve">    def __lt__(self,other): return self.t&lt;other.t</w:t>
        <w:br/>
        <w:t>print(Time(10)&lt;Time(12))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True</w:t>
            </w:r>
          </w:p>
        </w:tc>
      </w:tr>
    </w:tbl>
    <w:p/>
    <w:p>
      <w:pPr>
        <w:pStyle w:val="ListNumber"/>
      </w:pPr>
      <w:r>
        <w:t>66. OperatorOverload 6</w:t>
      </w:r>
    </w:p>
    <w:p>
      <w:r>
        <w:rPr>
          <w:rFonts w:ascii="Consolas" w:hAnsi="Consolas"/>
          <w:sz w:val="21"/>
        </w:rPr>
        <w:t># Operator overloading 6</w:t>
        <w:br/>
        <w:t>class ComplexNumber:</w:t>
        <w:br/>
        <w:t xml:space="preserve">    def __init__(self,a,b): self.a=a; self.b=b</w:t>
        <w:br/>
        <w:t xml:space="preserve">    def __mul__(self,other): return ComplexNumber(self.a*other.a - self.b*other.b, self.a*other.b + self.b*other.a)</w:t>
        <w:br/>
        <w:t xml:space="preserve">    def __repr__(self): return f'{self.a}+{self.b}j'</w:t>
        <w:br/>
        <w:t>print(ComplexNumber(1,2)*ComplexNumber(3,4))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-5+10j</w:t>
            </w:r>
          </w:p>
        </w:tc>
      </w:tr>
    </w:tbl>
    <w:p/>
    <w:p>
      <w:pPr>
        <w:pStyle w:val="ListNumber"/>
      </w:pPr>
      <w:r>
        <w:t>67. OperatorOverload 7</w:t>
      </w:r>
    </w:p>
    <w:p>
      <w:r>
        <w:rPr>
          <w:rFonts w:ascii="Consolas" w:hAnsi="Consolas"/>
          <w:sz w:val="21"/>
        </w:rPr>
        <w:t># Operator overloading 7</w:t>
        <w:br/>
        <w:t>class Book:</w:t>
        <w:br/>
        <w:t xml:space="preserve">    def __init__(self,pages): self.pages=pages</w:t>
        <w:br/>
        <w:t xml:space="preserve">    def __add__(self,other): return Book(self.pages+other.pages)</w:t>
        <w:br/>
        <w:t xml:space="preserve">    def __repr__(self): return f'Book({self.pages})'</w:t>
        <w:br/>
        <w:t>print(Book(100)+Book(150))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Book(250)</w:t>
            </w:r>
          </w:p>
        </w:tc>
      </w:tr>
    </w:tbl>
    <w:p/>
    <w:p>
      <w:pPr>
        <w:pStyle w:val="ListNumber"/>
      </w:pPr>
      <w:r>
        <w:t>68. OperatorOverload 8</w:t>
      </w:r>
    </w:p>
    <w:p>
      <w:r>
        <w:rPr>
          <w:rFonts w:ascii="Consolas" w:hAnsi="Consolas"/>
          <w:sz w:val="21"/>
        </w:rPr>
        <w:t># Operator overloading 8</w:t>
        <w:br/>
        <w:t>class BankAccount:</w:t>
        <w:br/>
        <w:t xml:space="preserve">    def __init__(self,b): self.b=b</w:t>
        <w:br/>
        <w:t xml:space="preserve">    def __add__(self,other): return BankAccount(self.b+other.b)</w:t>
        <w:br/>
        <w:t xml:space="preserve">    def __repr__(self): return f'Balance({self.b})'</w:t>
        <w:br/>
        <w:t>print(BankAccount(1000)+BankAccount(2500))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Balance(3500)</w:t>
            </w:r>
          </w:p>
        </w:tc>
      </w:tr>
    </w:tbl>
    <w:p/>
    <w:p>
      <w:pPr>
        <w:pStyle w:val="ListNumber"/>
      </w:pPr>
      <w:r>
        <w:t>69. OperatorOverload 9</w:t>
      </w:r>
    </w:p>
    <w:p>
      <w:r>
        <w:rPr>
          <w:rFonts w:ascii="Consolas" w:hAnsi="Consolas"/>
          <w:sz w:val="21"/>
        </w:rPr>
        <w:t># Operator overloading 9</w:t>
        <w:br/>
        <w:t>class Fraction:</w:t>
        <w:br/>
        <w:t xml:space="preserve">    def __init__(self,n,d): self.n=n; self.d=d</w:t>
        <w:br/>
        <w:t xml:space="preserve">    def __truediv__(self,other): return Fraction(self.n*other.d, self.d*other.n)</w:t>
        <w:br/>
        <w:t xml:space="preserve">    def __repr__(self): return f'{self.n}/{self.d}'</w:t>
        <w:br/>
        <w:t>print(Fraction(1,2)/Fraction(3,4))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4/6</w:t>
            </w:r>
          </w:p>
        </w:tc>
      </w:tr>
    </w:tbl>
    <w:p/>
    <w:p>
      <w:pPr>
        <w:pStyle w:val="ListNumber"/>
      </w:pPr>
      <w:r>
        <w:t>70. OperatorOverload 10</w:t>
      </w:r>
    </w:p>
    <w:p>
      <w:r>
        <w:rPr>
          <w:rFonts w:ascii="Consolas" w:hAnsi="Consolas"/>
          <w:sz w:val="21"/>
        </w:rPr>
        <w:t># Operator overloading 10</w:t>
        <w:br/>
        <w:t>class Rectangle:</w:t>
        <w:br/>
        <w:t xml:space="preserve">    def __init__(self,l,w): self.l=l; self.w=w</w:t>
        <w:br/>
        <w:t xml:space="preserve">    def area(self): return self.l*self.w</w:t>
        <w:br/>
        <w:t xml:space="preserve">    def __eq__(self,other): return self.area()==other.area()</w:t>
        <w:br/>
        <w:t>print(Rectangle(3,4)==Rectangle(2,6))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True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>
        <w:top w:val="double" w:sz="12" w:space="24" w:color="000000"/>
        <w:left w:val="double" w:sz="12" w:space="24" w:color="000000"/>
        <w:bottom w:val="double" w:sz="12" w:space="24" w:color="000000"/>
        <w:right w:val="doub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