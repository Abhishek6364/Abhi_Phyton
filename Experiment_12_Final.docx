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Experiment: 12 — NumPy Statistics (Mean, Median, Variance, Std Dev)</w:t>
      </w:r>
    </w:p>
    <w:p>
      <w:pPr>
        <w:jc w:val="left"/>
      </w:pPr>
      <w:r>
        <w:t>Name: Abhishek Kadadevarmath</w:t>
        <w:br/>
        <w:t>Class: TY C</w:t>
        <w:br/>
        <w:t>Roll No: C46</w:t>
      </w:r>
    </w:p>
    <w:p>
      <w:pPr>
        <w:pStyle w:val="ListNumber"/>
      </w:pPr>
      <w:r>
        <w:t>1. 1. Store marks of 10 students and calculate statistics.</w:t>
      </w:r>
    </w:p>
    <w:p>
      <w:r>
        <w:rPr>
          <w:rFonts w:ascii="Consolas" w:hAnsi="Consolas"/>
          <w:sz w:val="21"/>
        </w:rPr>
        <w:t>import numpy as np</w:t>
        <w:br/>
        <w:t>scores = np.array([82, 75, 68, 91, 59, 77, 89, 94, 70, 85])</w:t>
        <w:br/>
        <w:t>print('Data:', scores)</w:t>
        <w:br/>
        <w:t>print('Mean:', scores.mean())</w:t>
        <w:br/>
        <w:t>print('Median:', np.median(scores))</w:t>
        <w:br/>
        <w:t>print('Variance:', scores.var())</w:t>
        <w:br/>
        <w:t>print('Std Dev:', scores.std())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[82, 75, 68, 91, 59, 77, 89, 94, 70, 85]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79.0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79.5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113.6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10.658330075579382</w:t>
            </w:r>
          </w:p>
        </w:tc>
      </w:tr>
    </w:tbl>
    <w:p/>
    <w:p>
      <w:pPr>
        <w:pStyle w:val="ListNumber"/>
      </w:pPr>
      <w:r>
        <w:t>2. 2. Store 7-day temperatures in °C and calculate stats.</w:t>
      </w:r>
    </w:p>
    <w:p>
      <w:r>
        <w:rPr>
          <w:rFonts w:ascii="Consolas" w:hAnsi="Consolas"/>
          <w:sz w:val="21"/>
        </w:rPr>
        <w:t>import numpy as np</w:t>
        <w:br/>
        <w:t>temperature = np.array([26.0, 28.5, 25.5, 24.0, 23.8, 22.5, 27.0])</w:t>
        <w:br/>
        <w:t>print('Data:', temperature)</w:t>
        <w:br/>
        <w:t>print('Mean:', temperature.mean())</w:t>
        <w:br/>
        <w:t>print('Median:', np.median(temperature))</w:t>
        <w:br/>
        <w:t>print('Variance:', temperature.var())</w:t>
        <w:br/>
        <w:t>print('Std Dev:', temperature.std())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[26. , 28.5, 25.5, 24. , 23.8, 22.5, 27. 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25.32857142857143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25.5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3.633469387755102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1.9061661490423918</w:t>
            </w:r>
          </w:p>
        </w:tc>
      </w:tr>
    </w:tbl>
    <w:p/>
    <w:p>
      <w:pPr>
        <w:pStyle w:val="ListNumber"/>
      </w:pPr>
      <w:r>
        <w:t>3. 3. Monthly sales data of a store for 12 months.</w:t>
      </w:r>
    </w:p>
    <w:p>
      <w:r>
        <w:rPr>
          <w:rFonts w:ascii="Consolas" w:hAnsi="Consolas"/>
          <w:sz w:val="21"/>
        </w:rPr>
        <w:t>import numpy as np</w:t>
        <w:br/>
        <w:t>sales = np.array([13000,15500,14000,16500,17500,13500,14500,15800,16200,15000,14700,16000])</w:t>
        <w:br/>
        <w:t>print('Data:', sales)</w:t>
        <w:br/>
        <w:t>print('Mean:', sales.mean())</w:t>
        <w:br/>
        <w:t>print('Median:', np.median(sales))</w:t>
        <w:br/>
        <w:t>print('Variance:', sales.var())</w:t>
        <w:br/>
        <w:t>print('Std Dev:', sales.std())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[13000, 15500, 14000, 16500, 17500, 13500, 14500, 15800, 16200, 15000,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14700, 16000]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15183.333333333334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15250.0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1584722.222222222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1258.8575067187794</w:t>
            </w:r>
          </w:p>
        </w:tc>
      </w:tr>
    </w:tbl>
    <w:p/>
    <w:p>
      <w:pPr>
        <w:pStyle w:val="ListNumber"/>
      </w:pPr>
      <w:r>
        <w:t>4. 4. Exam scores of students in a class.</w:t>
      </w:r>
    </w:p>
    <w:p>
      <w:r>
        <w:rPr>
          <w:rFonts w:ascii="Consolas" w:hAnsi="Consolas"/>
          <w:sz w:val="21"/>
        </w:rPr>
        <w:t>import numpy as np</w:t>
        <w:br/>
        <w:t>grades = np.array([48,81,85,93,61,72,78,84,66,90,70,76])</w:t>
        <w:br/>
        <w:t>print('Data:', grades)</w:t>
        <w:br/>
        <w:t>print('Mean:', grades.mean())</w:t>
        <w:br/>
        <w:t>print('Median:', np.median(grades))</w:t>
        <w:br/>
        <w:t>print('Variance:', grades.var())</w:t>
        <w:br/>
        <w:t>print('Std Dev:', grades.std())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[48, 81, 85, 93, 61, 72, 78, 84, 66, 90, 70, 76]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75.33333333333333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77.0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151.22222222222223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12.297244497131144</w:t>
            </w:r>
          </w:p>
        </w:tc>
      </w:tr>
    </w:tbl>
    <w:p/>
    <w:p>
      <w:pPr>
        <w:pStyle w:val="ListNumber"/>
      </w:pPr>
      <w:r>
        <w:t>5. 5. Heights (in cm) of 15 students.</w:t>
      </w:r>
    </w:p>
    <w:p>
      <w:r>
        <w:rPr>
          <w:rFonts w:ascii="Consolas" w:hAnsi="Consolas"/>
          <w:sz w:val="21"/>
        </w:rPr>
        <w:t>import numpy as np</w:t>
        <w:br/>
        <w:t>height_cm = np.array([161,167,172,158,182,176,169,173,160,163,171,175,167,170,162])</w:t>
        <w:br/>
        <w:t>print('Data:', height_cm)</w:t>
        <w:br/>
        <w:t>print('Mean:', height_cm.mean())</w:t>
        <w:br/>
        <w:t>print('Median:', np.median(height_cm))</w:t>
        <w:br/>
        <w:t>print('Variance:', height_cm.var())</w:t>
        <w:br/>
        <w:t>print('Std Dev:', height_cm.std())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[161, 167, 172, 158, 182, 176, 169, 173, 160, 163, 171, 175, 167, 170, 162]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168.4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169.0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42.50666666666667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6.5197136951454135</w:t>
            </w:r>
          </w:p>
        </w:tc>
      </w:tr>
    </w:tbl>
    <w:p/>
    <w:p>
      <w:pPr>
        <w:pStyle w:val="ListNumber"/>
      </w:pPr>
      <w:r>
        <w:t>6. 6. Weights (in kg) of 12 patients.</w:t>
      </w:r>
    </w:p>
    <w:p>
      <w:r>
        <w:rPr>
          <w:rFonts w:ascii="Consolas" w:hAnsi="Consolas"/>
          <w:sz w:val="21"/>
        </w:rPr>
        <w:t>import numpy as np</w:t>
        <w:br/>
        <w:t>weights_kg = np.array([72,66,79,57,88,75,70,73,83,62,65,77])</w:t>
        <w:br/>
        <w:t>print('Data:', weights_kg)</w:t>
        <w:br/>
        <w:t>print('Mean:', weights_kg.mean())</w:t>
        <w:br/>
        <w:t>print('Median:', np.median(weights_kg))</w:t>
        <w:br/>
        <w:t>print('Variance:', weights_kg.var())</w:t>
        <w:br/>
        <w:t>print('Std Dev:', weights_kg.std())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[72, 66, 79, 57, 88, 75, 70, 73, 83, 62, 65, 77]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72.25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72.5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72.85416666666667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8.535465228484425</w:t>
            </w:r>
          </w:p>
        </w:tc>
      </w:tr>
    </w:tbl>
    <w:p/>
    <w:p>
      <w:pPr>
        <w:pStyle w:val="ListNumber"/>
      </w:pPr>
      <w:r>
        <w:t>7. 7. Stock prices of a company for 7 days.</w:t>
      </w:r>
    </w:p>
    <w:p>
      <w:r>
        <w:rPr>
          <w:rFonts w:ascii="Consolas" w:hAnsi="Consolas"/>
          <w:sz w:val="21"/>
        </w:rPr>
        <w:t>import numpy as np</w:t>
        <w:br/>
        <w:t>stock_prices = np.array([151.0,153.0,148.5,155.5,156.0,150.5,154.0])</w:t>
        <w:br/>
        <w:t>print('Data:', stock_prices)</w:t>
        <w:br/>
        <w:t>print('Mean:', stock_prices.mean())</w:t>
        <w:br/>
        <w:t>print('Median:', np.median(stock_prices))</w:t>
        <w:br/>
        <w:t>print('Variance:', stock_prices.var())</w:t>
        <w:br/>
        <w:t>print('Std Dev:', stock_prices.std())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[151. , 153. , 148.5, 155.5, 156. , 150.5, 154. 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152.64285714285714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153.0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6.5510204081632635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2.5594961238812735</w:t>
            </w:r>
          </w:p>
        </w:tc>
      </w:tr>
    </w:tbl>
    <w:p/>
    <w:p>
      <w:pPr>
        <w:pStyle w:val="ListNumber"/>
      </w:pPr>
      <w:r>
        <w:t>8. 8. Rainfall (in mm) of a city for 10 days.</w:t>
      </w:r>
    </w:p>
    <w:p>
      <w:r>
        <w:rPr>
          <w:rFonts w:ascii="Consolas" w:hAnsi="Consolas"/>
          <w:sz w:val="21"/>
        </w:rPr>
        <w:t>import numpy as np</w:t>
        <w:br/>
        <w:t>rain_mm = np.array([4.0,0.5,11.0,3.0,0.0,1.2,2.8,4.5,0.0,5.5])</w:t>
        <w:br/>
        <w:t>print('Data:', rain_mm)</w:t>
        <w:br/>
        <w:t>print('Mean:', rain_mm.mean())</w:t>
        <w:br/>
        <w:t>print('Median:', np.median(rain_mm))</w:t>
        <w:br/>
        <w:t>print('Variance:', rain_mm.var())</w:t>
        <w:br/>
        <w:t>print('Std Dev:', rain_mm.std())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[ 4. ,  0.5, 11. ,  3. ,  0. ,  1.2,  2.8,  4.5,  0. ,  5.5]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3.25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2.9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10.0405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3.1686748018690714</w:t>
            </w:r>
          </w:p>
        </w:tc>
      </w:tr>
    </w:tbl>
    <w:p/>
    <w:p>
      <w:pPr>
        <w:pStyle w:val="ListNumber"/>
      </w:pPr>
      <w:r>
        <w:t>9. 9. Electricity consumption (in kWh) of 8 homes.</w:t>
      </w:r>
    </w:p>
    <w:p>
      <w:r>
        <w:rPr>
          <w:rFonts w:ascii="Consolas" w:hAnsi="Consolas"/>
          <w:sz w:val="21"/>
        </w:rPr>
        <w:t>import numpy as np</w:t>
        <w:br/>
        <w:t>consumption = np.array([240,310,210,185,230,280,270,250])</w:t>
        <w:br/>
        <w:t>print('Data:', consumption)</w:t>
        <w:br/>
        <w:t>print('Mean:', consumption.mean())</w:t>
        <w:br/>
        <w:t>print('Median:', np.median(consumption))</w:t>
        <w:br/>
        <w:t>print('Variance:', consumption.var())</w:t>
        <w:br/>
        <w:t>print('Std Dev:', consumption.std())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[240, 310, 210, 185, 230, 280, 270, 250]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246.875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245.0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1393.359375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37.32772930409778</w:t>
            </w:r>
          </w:p>
        </w:tc>
      </w:tr>
    </w:tbl>
    <w:p/>
    <w:p>
      <w:pPr>
        <w:pStyle w:val="ListNumber"/>
      </w:pPr>
      <w:r>
        <w:t>10. 10. Ages of 20 people.</w:t>
      </w:r>
    </w:p>
    <w:p>
      <w:r>
        <w:rPr>
          <w:rFonts w:ascii="Consolas" w:hAnsi="Consolas"/>
          <w:sz w:val="21"/>
        </w:rPr>
        <w:t>import numpy as np</w:t>
        <w:br/>
        <w:t>ages = np.array([25,36,44,23,28,33,39,35,29,26,53,58,47,34,42,30,27,31,38,40])</w:t>
        <w:br/>
        <w:t>print('Data:', ages)</w:t>
        <w:br/>
        <w:t>print('Mean:', ages.mean())</w:t>
        <w:br/>
        <w:t>print('Median:', np.median(ages))</w:t>
        <w:br/>
        <w:t>print('Variance:', ages.var())</w:t>
        <w:br/>
        <w:t>print('Std Dev:', ages.std())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[25, 36, 44, 23, 28, 33, 39, 35, 29, 26, 53, 58, 47, 34, 42, 30, 27, 31,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38, 40]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35.9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34.5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84.09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9.170059977993601</w:t>
            </w:r>
          </w:p>
        </w:tc>
      </w:tr>
    </w:tbl>
    <w:p/>
    <w:p>
      <w:pPr>
        <w:pStyle w:val="ListNumber"/>
      </w:pPr>
      <w:r>
        <w:t>11. 11. Mileage (in km/l) of 10 cars.</w:t>
      </w:r>
    </w:p>
    <w:p>
      <w:r>
        <w:rPr>
          <w:rFonts w:ascii="Consolas" w:hAnsi="Consolas"/>
          <w:sz w:val="21"/>
        </w:rPr>
        <w:t>import numpy as np</w:t>
        <w:br/>
        <w:t>mileage = np.array([16.2,18.5,14.0,19.5,13.8,17.2,15.5,18.0,14.5,17.8])</w:t>
        <w:br/>
        <w:t>print('Data:', mileage)</w:t>
        <w:br/>
        <w:t>print('Mean:', mileage.mean())</w:t>
        <w:br/>
        <w:t>print('Median:', np.median(mileage))</w:t>
        <w:br/>
        <w:t>print('Variance:', mileage.var())</w:t>
        <w:br/>
        <w:t>print('Std Dev:', mileage.std())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[16.2, 18.5, 14. , 19.5, 13.8, 17.2, 15.5, 18. , 14.5, 17.8]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16.5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16.7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3.6060000000000003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1.8989470766717014</w:t>
            </w:r>
          </w:p>
        </w:tc>
      </w:tr>
    </w:tbl>
    <w:p/>
    <w:p>
      <w:pPr>
        <w:pStyle w:val="ListNumber"/>
      </w:pPr>
      <w:r>
        <w:t>12. 12. Cricket runs in 8 matches.</w:t>
      </w:r>
    </w:p>
    <w:p>
      <w:r>
        <w:rPr>
          <w:rFonts w:ascii="Consolas" w:hAnsi="Consolas"/>
          <w:sz w:val="21"/>
        </w:rPr>
        <w:t>import numpy as np</w:t>
        <w:br/>
        <w:t>runs = np.array([42,53,10,72,19,48,6,59])</w:t>
        <w:br/>
        <w:t>print('Data:', runs)</w:t>
        <w:br/>
        <w:t>print('Mean:', runs.mean())</w:t>
        <w:br/>
        <w:t>print('Median:', np.median(runs))</w:t>
        <w:br/>
        <w:t>print('Variance:', runs.var())</w:t>
        <w:br/>
        <w:t>print('Std Dev:', runs.std())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[42, 53, 10, 72, 19, 48,  6, 59]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38.625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45.0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512.984375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22.64915837288441</w:t>
            </w:r>
          </w:p>
        </w:tc>
      </w:tr>
    </w:tbl>
    <w:p/>
    <w:p>
      <w:pPr>
        <w:pStyle w:val="ListNumber"/>
      </w:pPr>
      <w:r>
        <w:t>13. 13. Salaries of 15 employees.</w:t>
      </w:r>
    </w:p>
    <w:p>
      <w:r>
        <w:rPr>
          <w:rFonts w:ascii="Consolas" w:hAnsi="Consolas"/>
          <w:sz w:val="21"/>
        </w:rPr>
        <w:t>import numpy as np</w:t>
        <w:br/>
        <w:t>salary = np.array([26000,30500,29000,35500,39500,27500,26500,32500,31500,29500,33500,34500,36500,38500,31000])</w:t>
        <w:br/>
        <w:t>print('Data:', salary)</w:t>
        <w:br/>
        <w:t>print('Mean:', salary.mean())</w:t>
        <w:br/>
        <w:t>print('Median:', np.median(salary))</w:t>
        <w:br/>
        <w:t>print('Variance:', salary.var())</w:t>
        <w:br/>
        <w:t>print('Std Dev:', salary.std())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[26000, 30500, 29000, 35500, 39500, 27500, 26500, 32500, 31500, 29500,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33500, 34500, 36500, 38500, 31000]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32133.333333333332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31500.0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16315555.555555556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4039.251855920296</w:t>
            </w:r>
          </w:p>
        </w:tc>
      </w:tr>
    </w:tbl>
    <w:p/>
    <w:p>
      <w:pPr>
        <w:pStyle w:val="ListNumber"/>
      </w:pPr>
      <w:r>
        <w:t>14. 14. Prices of 12 houses in a city.</w:t>
      </w:r>
    </w:p>
    <w:p>
      <w:r>
        <w:rPr>
          <w:rFonts w:ascii="Consolas" w:hAnsi="Consolas"/>
          <w:sz w:val="21"/>
        </w:rPr>
        <w:t>import numpy as np</w:t>
        <w:br/>
        <w:t>house_prices = np.array([4600000,5150000,4850000,5050000,4750000,5350000,4950000,5200000,5000000,5100000,4900000,4800000])</w:t>
        <w:br/>
        <w:t>print('Data:', house_prices)</w:t>
        <w:br/>
        <w:t>print('Mean:', house_prices.mean())</w:t>
        <w:br/>
        <w:t>print('Median:', np.median(house_prices))</w:t>
        <w:br/>
        <w:t>print('Variance:', house_prices.var())</w:t>
        <w:br/>
        <w:t>print('Std Dev:', house_prices.std())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[4600000, 5150000, 4850000, 5050000, 4750000, 5350000, 4950000, 5200000,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5000000, 5100000, 4900000, 4800000]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4975000.0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4975000.0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40625000000.0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201556.44370746374</w:t>
            </w:r>
          </w:p>
        </w:tc>
      </w:tr>
    </w:tbl>
    <w:p/>
    <w:p>
      <w:pPr>
        <w:pStyle w:val="ListNumber"/>
      </w:pPr>
      <w:r>
        <w:t>15. 15. Blood pressure readings of 10 patients.</w:t>
      </w:r>
    </w:p>
    <w:p>
      <w:r>
        <w:rPr>
          <w:rFonts w:ascii="Consolas" w:hAnsi="Consolas"/>
          <w:sz w:val="21"/>
        </w:rPr>
        <w:t>import numpy as np</w:t>
        <w:br/>
        <w:t>bp = np.array([118,124,129,117,121,126,133,120,122,128])</w:t>
        <w:br/>
        <w:t>print('Data:', bp)</w:t>
        <w:br/>
        <w:t>print('Mean:', bp.mean())</w:t>
        <w:br/>
        <w:t>print('Median:', np.median(bp))</w:t>
        <w:br/>
        <w:t>print('Variance:', bp.var())</w:t>
        <w:br/>
        <w:t>print('Std Dev:', bp.std())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Data: [118, 124, 129, 117, 121, 126, 133, 120, 122, 128]</w:t>
              <w:br/>
            </w:r>
            <w:r>
              <w:rPr>
                <w:rFonts w:ascii="Consolas" w:hAnsi="Consolas"/>
                <w:color w:val="FFFFFF"/>
                <w:sz w:val="20"/>
              </w:rPr>
              <w:t>Mean: 123.8</w:t>
              <w:br/>
            </w:r>
            <w:r>
              <w:rPr>
                <w:rFonts w:ascii="Consolas" w:hAnsi="Consolas"/>
                <w:color w:val="FFFFFF"/>
                <w:sz w:val="20"/>
              </w:rPr>
              <w:t>Median: 123.0</w:t>
              <w:br/>
            </w:r>
            <w:r>
              <w:rPr>
                <w:rFonts w:ascii="Consolas" w:hAnsi="Consolas"/>
                <w:color w:val="FFFFFF"/>
                <w:sz w:val="20"/>
              </w:rPr>
              <w:t>Variance: 23.959999999999997</w:t>
              <w:br/>
            </w:r>
            <w:r>
              <w:rPr>
                <w:rFonts w:ascii="Consolas" w:hAnsi="Consolas"/>
                <w:color w:val="FFFFFF"/>
                <w:sz w:val="20"/>
              </w:rPr>
              <w:t>Std Dev: 4.894895300208167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